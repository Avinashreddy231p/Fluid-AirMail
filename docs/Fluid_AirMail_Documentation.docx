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t>Fluid AirMail</w:t>
        <w:br/>
        <w:t>Project Documentation</w:t>
      </w:r>
    </w:p>
    <w:p>
      <w:r>
        <w:br/>
        <w:br/>
      </w:r>
    </w:p>
    <w:p>
      <w:pPr>
        <w:jc w:val="center"/>
      </w:pPr>
      <w:r>
        <w:t>A Simple, Comprehensive Guide to the System</w:t>
      </w:r>
    </w:p>
    <w:p>
      <w:r>
        <w:br w:type="page"/>
      </w:r>
    </w:p>
    <w:p>
      <w:pPr>
        <w:pStyle w:val="Heading1"/>
      </w:pPr>
      <w:r>
        <w:t>Table of Contents</w:t>
      </w:r>
    </w:p>
    <w:p>
      <w:pPr>
        <w:pStyle w:val="ListBullet"/>
      </w:pPr>
      <w:r>
        <w:rPr>
          <w:b w:val="0"/>
        </w:rPr>
        <w:t>1. INTRODUCTION</w:t>
      </w:r>
    </w:p>
    <w:p>
      <w:pPr>
        <w:pStyle w:val="ListBullet"/>
      </w:pPr>
      <w:r>
        <w:rPr>
          <w:b w:val="0"/>
        </w:rPr>
        <w:t>2. REQUIREMENT SPECIFICATION</w:t>
      </w:r>
    </w:p>
    <w:p>
      <w:pPr>
        <w:pStyle w:val="ListBullet"/>
      </w:pPr>
      <w:r>
        <w:rPr>
          <w:b w:val="0"/>
        </w:rPr>
        <w:t>3. LITERATURE SURVEY</w:t>
      </w:r>
    </w:p>
    <w:p>
      <w:pPr>
        <w:pStyle w:val="ListBullet"/>
      </w:pPr>
      <w:r>
        <w:rPr>
          <w:b w:val="0"/>
        </w:rPr>
        <w:t>4. SYSTEM ANALYSIS</w:t>
      </w:r>
    </w:p>
    <w:p>
      <w:pPr>
        <w:pStyle w:val="ListBullet"/>
      </w:pPr>
      <w:r>
        <w:rPr>
          <w:b w:val="0"/>
        </w:rPr>
        <w:t>5. SYSTEM DESIGN</w:t>
      </w:r>
    </w:p>
    <w:p>
      <w:pPr>
        <w:pStyle w:val="ListBullet"/>
      </w:pPr>
      <w:r>
        <w:rPr>
          <w:b w:val="0"/>
        </w:rPr>
        <w:t>6. IMPLEMENTATION &amp; CODE</w:t>
      </w:r>
    </w:p>
    <w:p>
      <w:pPr>
        <w:pStyle w:val="ListBullet"/>
      </w:pPr>
      <w:r>
        <w:rPr>
          <w:b w:val="0"/>
        </w:rPr>
        <w:t>7. SYSTEM TESTING AND RESULTS</w:t>
      </w:r>
    </w:p>
    <w:p>
      <w:pPr>
        <w:pStyle w:val="ListBullet"/>
      </w:pPr>
      <w:r>
        <w:rPr>
          <w:b w:val="0"/>
        </w:rPr>
        <w:t>8. OUTPUT SCREENS</w:t>
      </w:r>
    </w:p>
    <w:p>
      <w:pPr>
        <w:pStyle w:val="ListBullet"/>
      </w:pPr>
      <w:r>
        <w:rPr>
          <w:b w:val="0"/>
        </w:rPr>
        <w:t>9. CONCLUSION</w:t>
      </w:r>
    </w:p>
    <w:p>
      <w:pPr>
        <w:pStyle w:val="ListBullet"/>
      </w:pPr>
      <w:r>
        <w:rPr>
          <w:b w:val="0"/>
        </w:rPr>
        <w:t>10. FUTURE SCOPE</w:t>
      </w:r>
    </w:p>
    <w:p>
      <w:pPr>
        <w:pStyle w:val="ListBullet"/>
      </w:pPr>
      <w:r>
        <w:rPr>
          <w:b w:val="0"/>
        </w:rPr>
        <w:t>11. REFERENCES/BIBLIOGRAPHY</w:t>
      </w:r>
    </w:p>
    <w:p>
      <w:r>
        <w:br w:type="page"/>
      </w:r>
    </w:p>
    <w:p>
      <w:pPr>
        <w:pStyle w:val="Heading1"/>
      </w:pPr>
      <w:r>
        <w:t>1. INTRODUCTION</w:t>
      </w:r>
    </w:p>
    <w:p>
      <w:pPr>
        <w:pStyle w:val="Heading2"/>
      </w:pPr>
      <w:r>
        <w:t>1.1 Purpose</w:t>
      </w:r>
    </w:p>
    <w:p>
      <w:pPr/>
      <w:r>
        <w:rPr>
          <w:b w:val="0"/>
        </w:rPr>
        <w:t>The purpose of Fluid AirMail is to make a fast, secure, and private email and chat application for a closed team or company. It uses modern technology to show messages instantly without needing to refresh the page. It also includes an AI assistant that can read and summarize your emails for you.</w:t>
      </w:r>
    </w:p>
    <w:p>
      <w:pPr>
        <w:pStyle w:val="Heading2"/>
      </w:pPr>
      <w:r>
        <w:t>1.2 Scope</w:t>
      </w:r>
    </w:p>
    <w:p>
      <w:pPr/>
      <w:r>
        <w:rPr>
          <w:b w:val="0"/>
        </w:rPr>
        <w:t>This project covers the full creation of a web application:</w:t>
      </w:r>
    </w:p>
    <w:p>
      <w:pPr>
        <w:pStyle w:val="ListBullet"/>
      </w:pPr>
      <w:r>
        <w:rPr>
          <w:b w:val="0"/>
        </w:rPr>
        <w:t>Frontend: The user interface where users click and read emails.</w:t>
      </w:r>
    </w:p>
    <w:p>
      <w:pPr>
        <w:pStyle w:val="ListBullet"/>
      </w:pPr>
      <w:r>
        <w:rPr>
          <w:b w:val="0"/>
        </w:rPr>
        <w:t>Backend: The server that handles logic, security, and AI.</w:t>
      </w:r>
    </w:p>
    <w:p>
      <w:pPr>
        <w:pStyle w:val="ListBullet"/>
      </w:pPr>
      <w:r>
        <w:rPr>
          <w:b w:val="0"/>
        </w:rPr>
        <w:t>Database: The storage system for user accounts and messages.</w:t>
      </w:r>
    </w:p>
    <w:p>
      <w:pPr>
        <w:pStyle w:val="Heading2"/>
      </w:pPr>
      <w:r>
        <w:t>1.3 Model Diagrams</w:t>
      </w:r>
    </w:p>
    <w:p>
      <w:pPr/>
      <w:r>
        <w:rPr>
          <w:b w:val="0"/>
        </w:rPr>
        <w:t>The application uses a Client-Server model. The client (React Frontend) talks to the Server (FastAPI Backend) over standard HTTP for logging in, and uses WebSockets for real-time live updates.</w:t>
      </w:r>
    </w:p>
    <w:p>
      <w:pPr>
        <w:pStyle w:val="Heading2"/>
      </w:pPr>
      <w:r>
        <w:t>1.4 Overview</w:t>
      </w:r>
    </w:p>
    <w:p>
      <w:pPr/>
      <w:r>
        <w:rPr>
          <w:b w:val="0"/>
        </w:rPr>
        <w:t>This document explains how the software was built, starting from basic requirements all the way to testing and final implementation.</w:t>
      </w:r>
    </w:p>
    <w:p>
      <w:r>
        <w:br w:type="page"/>
      </w:r>
    </w:p>
    <w:p>
      <w:pPr>
        <w:pStyle w:val="Heading1"/>
      </w:pPr>
      <w:r>
        <w:t>2. REQUIREMENT SPECIFICATION</w:t>
      </w:r>
    </w:p>
    <w:p>
      <w:pPr>
        <w:pStyle w:val="Heading2"/>
      </w:pPr>
      <w:r>
        <w:t>2.1 Functional Requirements</w:t>
      </w:r>
    </w:p>
    <w:p>
      <w:pPr/>
      <w:r>
        <w:rPr>
          <w:b/>
        </w:rPr>
        <w:t>What the system MUST do:</w:t>
      </w:r>
    </w:p>
    <w:p>
      <w:pPr>
        <w:pStyle w:val="ListBullet"/>
      </w:pPr>
      <w:r>
        <w:rPr>
          <w:b w:val="0"/>
        </w:rPr>
        <w:t>Users must be able to register and log in securely.</w:t>
      </w:r>
    </w:p>
    <w:p>
      <w:pPr>
        <w:pStyle w:val="ListBullet"/>
      </w:pPr>
      <w:r>
        <w:rPr>
          <w:b w:val="0"/>
        </w:rPr>
        <w:t>Users must be able to send emails and chat messages.</w:t>
      </w:r>
    </w:p>
    <w:p>
      <w:pPr>
        <w:pStyle w:val="ListBullet"/>
      </w:pPr>
      <w:r>
        <w:rPr>
          <w:b w:val="0"/>
        </w:rPr>
        <w:t>The AI assistant must be able to search the inbox and answer questions.</w:t>
      </w:r>
    </w:p>
    <w:p>
      <w:pPr>
        <w:pStyle w:val="Heading2"/>
      </w:pPr>
      <w:r>
        <w:t>2.2 Non-Functional Requirements</w:t>
      </w:r>
    </w:p>
    <w:p>
      <w:pPr/>
      <w:r>
        <w:rPr>
          <w:b/>
        </w:rPr>
        <w:t>How the system should behave:</w:t>
      </w:r>
    </w:p>
    <w:p>
      <w:pPr>
        <w:pStyle w:val="ListBullet"/>
      </w:pPr>
      <w:r>
        <w:rPr>
          <w:b w:val="0"/>
        </w:rPr>
        <w:t>Speed: Messages should be delivered instantly (under 1 second).</w:t>
      </w:r>
    </w:p>
    <w:p>
      <w:pPr>
        <w:pStyle w:val="ListBullet"/>
      </w:pPr>
      <w:r>
        <w:rPr>
          <w:b w:val="0"/>
        </w:rPr>
        <w:t>Security: Passwords must be hidden and encrypted.</w:t>
      </w:r>
    </w:p>
    <w:p>
      <w:pPr>
        <w:pStyle w:val="Heading2"/>
      </w:pPr>
      <w:r>
        <w:t>2.3 Hardware Requirements</w:t>
      </w:r>
    </w:p>
    <w:p>
      <w:pPr/>
      <w:r>
        <w:rPr>
          <w:b w:val="0"/>
        </w:rPr>
        <w:t>Standard modern computer or laptop with at least 4GB of RAM.</w:t>
      </w:r>
    </w:p>
    <w:p>
      <w:pPr>
        <w:pStyle w:val="Heading2"/>
      </w:pPr>
      <w:r>
        <w:t>2.4 Software Requirements</w:t>
      </w:r>
    </w:p>
    <w:p>
      <w:pPr>
        <w:pStyle w:val="ListBullet"/>
      </w:pPr>
      <w:r>
        <w:rPr>
          <w:b w:val="0"/>
        </w:rPr>
        <w:t>Python for the backend.</w:t>
      </w:r>
    </w:p>
    <w:p>
      <w:pPr>
        <w:pStyle w:val="ListBullet"/>
      </w:pPr>
      <w:r>
        <w:rPr>
          <w:b w:val="0"/>
        </w:rPr>
        <w:t>Node.js and React for the frontend.</w:t>
      </w:r>
    </w:p>
    <w:p>
      <w:r>
        <w:br w:type="page"/>
      </w:r>
    </w:p>
    <w:p>
      <w:pPr>
        <w:pStyle w:val="Heading1"/>
      </w:pPr>
      <w:r>
        <w:t>3. LITERATURE SURVEY</w:t>
      </w:r>
    </w:p>
    <w:p>
      <w:pPr/>
      <w:r>
        <w:rPr>
          <w:b w:val="0"/>
        </w:rPr>
        <w:t>Traditional email systems use older protocols like SMTP and IMAP. These protocols are great for global communication but are very slow and complex for internal team chat. Modern applications are moving towards WebSockets, which allow the server to push data to the user instantly. Furthermore, modern tools are adding AI to help users process information faster.</w:t>
      </w:r>
    </w:p>
    <w:p>
      <w:r>
        <w:br w:type="page"/>
      </w:r>
    </w:p>
    <w:p>
      <w:pPr>
        <w:pStyle w:val="Heading1"/>
      </w:pPr>
      <w:r>
        <w:t>4. SYSTEM ANALYSIS</w:t>
      </w:r>
    </w:p>
    <w:p>
      <w:pPr>
        <w:pStyle w:val="Heading2"/>
      </w:pPr>
      <w:r>
        <w:t>4.1 Existing System</w:t>
      </w:r>
    </w:p>
    <w:p>
      <w:pPr/>
      <w:r>
        <w:rPr>
          <w:b w:val="0"/>
        </w:rPr>
        <w:t>Older systems require users to refresh the page to see new emails, or they use heavy resources by asking the server 'Do I have new mail?' every few seconds. This is called polling.</w:t>
      </w:r>
    </w:p>
    <w:p>
      <w:pPr>
        <w:pStyle w:val="Heading2"/>
      </w:pPr>
      <w:r>
        <w:t>4.2 Proposed System</w:t>
      </w:r>
    </w:p>
    <w:p>
      <w:pPr/>
      <w:r>
        <w:rPr>
          <w:b w:val="0"/>
        </w:rPr>
        <w:t>Fluid AirMail solves this by using WebSockets. Instead of asking the server, the server simply tells the client exactly when a new message arrives. This is much faster and cleaner.</w:t>
      </w:r>
    </w:p>
    <w:p>
      <w:r>
        <w:br w:type="page"/>
      </w:r>
    </w:p>
    <w:p>
      <w:pPr>
        <w:pStyle w:val="Heading1"/>
      </w:pPr>
      <w:r>
        <w:t>5. SYSTEM DESIGN</w:t>
      </w:r>
    </w:p>
    <w:p>
      <w:pPr>
        <w:pStyle w:val="Heading2"/>
      </w:pPr>
      <w:r>
        <w:t>5.1 System Environment</w:t>
      </w:r>
    </w:p>
    <w:p>
      <w:pPr/>
      <w:r>
        <w:rPr>
          <w:b w:val="0"/>
        </w:rPr>
        <w:t>The application is built in a modern web environment. The backend acts as an API, meaning it only sends raw data (JSON), while the frontend handles all the visuals.</w:t>
      </w:r>
    </w:p>
    <w:p>
      <w:pPr>
        <w:pStyle w:val="Heading2"/>
      </w:pPr>
      <w:r>
        <w:t>5.2 System Components</w:t>
      </w:r>
    </w:p>
    <w:p>
      <w:pPr>
        <w:pStyle w:val="ListBullet"/>
      </w:pPr>
      <w:r>
        <w:rPr>
          <w:b w:val="0"/>
        </w:rPr>
        <w:t>Authentication Component (Logins)</w:t>
      </w:r>
    </w:p>
    <w:p>
      <w:pPr>
        <w:pStyle w:val="ListBullet"/>
      </w:pPr>
      <w:r>
        <w:rPr>
          <w:b w:val="0"/>
        </w:rPr>
        <w:t>Mail Component (Sending and reading emails)</w:t>
      </w:r>
    </w:p>
    <w:p>
      <w:pPr>
        <w:pStyle w:val="ListBullet"/>
      </w:pPr>
      <w:r>
        <w:rPr>
          <w:b w:val="0"/>
        </w:rPr>
        <w:t>AI Component (Summarizing and searching)</w:t>
      </w:r>
    </w:p>
    <w:p>
      <w:r>
        <w:br w:type="page"/>
      </w:r>
    </w:p>
    <w:p>
      <w:pPr>
        <w:pStyle w:val="Heading1"/>
      </w:pPr>
      <w:r>
        <w:t>6. IMPLEMENTATION</w:t>
      </w:r>
    </w:p>
    <w:p>
      <w:pPr/>
      <w:r>
        <w:rPr>
          <w:b w:val="0"/>
        </w:rPr>
        <w:t>Below is the detailed implementation logic and code excerpts that drive the system.</w:t>
      </w:r>
    </w:p>
    <w:p>
      <w:pPr>
        <w:pStyle w:val="Heading2"/>
      </w:pPr>
      <w:r>
        <w:t>Database Schema Models (models.py)</w:t>
      </w:r>
    </w:p>
    <w:p>
      <w:r>
        <w:t>from sqlalchemy import Column, Integer, String, Boolean, DateTime, ForeignKey, Text, JSON, Table</w:t>
        <w:br/>
        <w:t>from sqlalchemy.orm import relationship</w:t>
        <w:br/>
        <w:t>from datetime import datetime</w:t>
        <w:br/>
        <w:t>from database import Base</w:t>
        <w:br/>
        <w:br/>
        <w:t># Many-to-many relationship association table between Mail and Tag</w:t>
        <w:br/>
        <w:t>mail_tags = Table(</w:t>
        <w:br/>
        <w:t xml:space="preserve">    "mail_tags",</w:t>
        <w:br/>
        <w:t xml:space="preserve">    Base.metadata,</w:t>
        <w:br/>
        <w:t xml:space="preserve">    Column("mail_id", Integer, ForeignKey("mails.id", ondelete="CASCADE"), primary_key=True),</w:t>
        <w:br/>
        <w:t xml:space="preserve">    Column("tag_id", Integer, ForeignKey("tags.id", ondelete="CASCADE"), primary_key=True),</w:t>
        <w:br/>
        <w:t>)</w:t>
        <w:br/>
        <w:br/>
        <w:br/>
        <w:br/>
        <w:t>class User(Base):</w:t>
        <w:br/>
        <w:t xml:space="preserve">    __tablename__ = "users"</w:t>
        <w:br/>
        <w:br/>
        <w:t xml:space="preserve">    id = Column(Integer, primary_key=True, index=True)</w:t>
        <w:br/>
        <w:t xml:space="preserve">    username = Column(String, unique=True, index=True)</w:t>
        <w:br/>
        <w:t xml:space="preserve">    email = Column(String, unique=True, index=True)</w:t>
        <w:br/>
        <w:t xml:space="preserve">    hashed_password = Column(String)</w:t>
        <w:br/>
        <w:t xml:space="preserve">    public_key = Column(Text, nullable=True)</w:t>
        <w:br/>
        <w:t xml:space="preserve">    created_at = Column(DateTime, default=datetime.utcnow)</w:t>
        <w:br/>
        <w:t xml:space="preserve">    last_seen  = Column(DateTime, default=datetime.utcnow)</w:t>
        <w:br/>
        <w:t xml:space="preserve">    avatar_base64 = Column(Text, nullable=True)</w:t>
        <w:br/>
        <w:t xml:space="preserve">    bio = Column(String, default="")</w:t>
        <w:br/>
        <w:t xml:space="preserve">    is_admin = Column(Boolean, default=False)</w:t>
        <w:br/>
        <w:t xml:space="preserve">    security_question = Column(String, nullable=True)</w:t>
        <w:br/>
        <w:t xml:space="preserve">    security_answer = Column(String, nullable=True)</w:t>
        <w:br/>
        <w:t xml:space="preserve">    </w:t>
        <w:br/>
        <w:t xml:space="preserve">    ai_provider = Column(String, default="pollinations")</w:t>
        <w:br/>
        <w:t xml:space="preserve">    ai_model = Column(String, nullable=True)</w:t>
        <w:br/>
        <w:t xml:space="preserve">    openai_key = Column(String, nullable=True)</w:t>
        <w:br/>
        <w:t xml:space="preserve">    ollama_url = Column(String, default="http://localhost:11434/v1")</w:t>
        <w:br/>
        <w:t xml:space="preserve">    gemini_key = Column(String, nullable=True)</w:t>
        <w:br/>
        <w:t xml:space="preserve">    default_tone = Column(String, default="professional")</w:t>
        <w:br/>
        <w:br/>
        <w:t xml:space="preserve">    sent_mails     = relationship("Mail", foreign_keys="Mail.sender_id",    back_populates="sender")</w:t>
        <w:br/>
        <w:t xml:space="preserve">    received_mails = relationship("Mail", foreign_keys="Mail.recipient_id", back_populates="recipient")</w:t>
        <w:br/>
        <w:br/>
        <w:br/>
        <w:t>class Template(Base):</w:t>
        <w:br/>
        <w:t xml:space="preserve">    __tablename__ = "templates"</w:t>
        <w:br/>
        <w:br/>
        <w:t xml:space="preserve">    id = Column(Integer, primary_key=True, index=True)</w:t>
        <w:br/>
        <w:t xml:space="preserve">    user_id = Column(Integer, ForeignKey("users.id", ondelete="CASCADE"), nullable=False)</w:t>
        <w:br/>
        <w:t xml:space="preserve">    name = Column(String, nullable=False)</w:t>
        <w:br/>
        <w:t xml:space="preserve">    content = Column(Text, default="")</w:t>
        <w:br/>
        <w:t xml:space="preserve">    tone = Column(String, default="professional")</w:t>
        <w:br/>
        <w:t xml:space="preserve">    created_at = Column(DateTime, default=datetime.utcnow)</w:t>
        <w:br/>
        <w:br/>
        <w:t xml:space="preserve">    user = relationship("User")</w:t>
        <w:br/>
        <w:br/>
        <w:br/>
        <w:t>class FollowUp(Base):</w:t>
        <w:br/>
        <w:t xml:space="preserve">    __tablename__ = "follow_ups"</w:t>
        <w:br/>
        <w:br/>
        <w:t xml:space="preserve">    id = Column(Integer, primary_key=True, index=True)</w:t>
        <w:br/>
        <w:t xml:space="preserve">    user_id = Column(Integer, ForeignKey("users.id", ondelete="CASCADE"), nullable=False)</w:t>
        <w:br/>
        <w:t xml:space="preserve">    mail_id = Column(Integer, ForeignKey("mails.id", ondelete="CASCADE"), nullable=False)</w:t>
        <w:br/>
        <w:t xml:space="preserve">    status = Column(String, default="pending") # pending, drafted, sent, dismissed</w:t>
        <w:br/>
        <w:t xml:space="preserve">    trigger_date = Column(DateTime, nullable=False)</w:t>
        <w:br/>
        <w:t xml:space="preserve">    notes = Column(Text, nullable=True)</w:t>
        <w:br/>
        <w:t xml:space="preserve">    created_at = Column(DateTime, default=datetime.utcnow)</w:t>
        <w:br/>
        <w:br/>
        <w:t xml:space="preserve">    user = relationship("User")</w:t>
        <w:br/>
        <w:t xml:space="preserve">    mail = relationship("Mail")</w:t>
        <w:br/>
        <w:br/>
        <w:br/>
        <w:t>class Mail(Base):</w:t>
        <w:br/>
        <w:t xml:space="preserve">    """</w:t>
        <w:br/>
        <w:t xml:space="preserve">    A mail message sent from one registered user to another (or an external address).</w:t>
        <w:br/>
        <w:t xml:space="preserve">    - If recipient_id is set, the recipient is a registered Fluid AirMail user.</w:t>
        <w:br/>
        <w:t xml:space="preserve">    - If recipient_id is None, recipient_email holds an external/unregistered address.</w:t>
        <w:br/>
        <w:t xml:space="preserve">    """</w:t>
        <w:br/>
        <w:t xml:space="preserve">    __tablename__ = "mails"</w:t>
        <w:br/>
        <w:br/>
        <w:t xml:space="preserve">    id             = Column(Integer, primary_key=True, index=True)</w:t>
        <w:br/>
        <w:t xml:space="preserve">    sender_id      = Column(Integer, ForeignKey("users.id"), nullable=False)</w:t>
        <w:br/>
        <w:t xml:space="preserve">    recipient_id   = Column(Integer, ForeignKey("users.id"), nullable=True)   # null = external</w:t>
      </w:r>
    </w:p>
    <w:p>
      <w:r>
        <w:t xml:space="preserve">    recipient_email = Column(String, index=True)                              # always stored</w:t>
        <w:br/>
        <w:t xml:space="preserve">    cc_emails      = Column(String, nullable=True)                            # JSON string of CCs</w:t>
        <w:br/>
        <w:t xml:space="preserve">    bcc_emails     = Column(String, nullable=True)                            # JSON string of BCCs</w:t>
        <w:br/>
        <w:t xml:space="preserve">    recipient_name  = Column(String, default="")</w:t>
        <w:br/>
        <w:t xml:space="preserve">    subject        = Column(String, default="")</w:t>
        <w:br/>
        <w:t xml:space="preserve">    body           = Column(Text, default="")</w:t>
        <w:br/>
        <w:t xml:space="preserve">    starred        = Column(Boolean, default=False)</w:t>
        <w:br/>
        <w:t xml:space="preserve">    read           = Column(Boolean, default=False)                           # for recipient</w:t>
        <w:br/>
        <w:t xml:space="preserve">    category       = Column(String, default="inbox")</w:t>
        <w:br/>
        <w:t xml:space="preserve">    status         = Column(String, default="sent")                           # sent, draft</w:t>
        <w:br/>
        <w:t xml:space="preserve">    is_trashed     = Column(Boolean, default=False)</w:t>
        <w:br/>
        <w:t xml:space="preserve">    attachment_url = Column(String, nullable=True)</w:t>
        <w:br/>
        <w:t xml:space="preserve">    ai_summary     = Column(Text, nullable=True)</w:t>
        <w:br/>
        <w:t xml:space="preserve">    parent_id      = Column(Integer, ForeignKey("mails.id", ondelete="SET NULL"), nullable=True)</w:t>
        <w:br/>
        <w:t xml:space="preserve">    created_at     = Column(DateTime, default=datetime.utcnow)</w:t>
        <w:br/>
        <w:br/>
        <w:t xml:space="preserve">    sender    = relationship("User", foreign_keys=[sender_id],    back_populates="sent_mails")</w:t>
        <w:br/>
        <w:t xml:space="preserve">    recipient = relationship("User", foreign_keys=[recipient_id], back_populates="received_mails")</w:t>
        <w:br/>
        <w:t xml:space="preserve">    parent    = relationship("Mail", remote_side=[id])</w:t>
        <w:br/>
        <w:t xml:space="preserve">    tags      = relationship("Tag", secondary=mail_tags, backref="mails")</w:t>
        <w:br/>
        <w:t xml:space="preserve">    folder_associations = relationship("MailFolderAssociation", back_populates="mail", cascade="all, delete-orphan")</w:t>
        <w:br/>
        <w:br/>
        <w:br/>
        <w:t>class Thread(Base):</w:t>
        <w:br/>
        <w:t xml:space="preserve">    __tablename__ = "threads"</w:t>
        <w:br/>
        <w:br/>
        <w:t xml:space="preserve">    id            = Column(Integer, primary_key=True, index=True)</w:t>
        <w:br/>
        <w:t xml:space="preserve">    subject       = Column(String, index=True)</w:t>
        <w:br/>
        <w:t xml:space="preserve">    is_chat       = Column(Boolean, default=False)</w:t>
        <w:br/>
        <w:t xml:space="preserve">    created_at    = Column(DateTime, default=datetime.utcnow)</w:t>
        <w:br/>
        <w:t xml:space="preserve">    metadata_json = Column(JSON, default={})</w:t>
        <w:br/>
        <w:br/>
        <w:t xml:space="preserve">    participants = relationship("ThreadParticipant", back_populates="thread")</w:t>
        <w:br/>
        <w:t xml:space="preserve">    messages     = relationship("Message", back_populates="thread")</w:t>
        <w:br/>
        <w:br/>
        <w:br/>
        <w:t>class ThreadParticipant(Base):</w:t>
        <w:br/>
        <w:t xml:space="preserve">    __tablename__ = "thread_participants"</w:t>
        <w:br/>
        <w:br/>
        <w:t xml:space="preserve">    id         = Column(Integer, primary_key=True, index=True)</w:t>
        <w:br/>
        <w:t xml:space="preserve">    thread_id  = Column(Integer, ForeignKey("threads.id"))</w:t>
        <w:br/>
        <w:t xml:space="preserve">    user_id    = Column(Integer, ForeignKey("users.id"))</w:t>
        <w:br/>
        <w:t xml:space="preserve">    joined_at  = Column(DateTime, default=datetime.utcnow)</w:t>
        <w:br/>
        <w:br/>
        <w:t xml:space="preserve">    thread = relationship("Thread", back_populates="participants")</w:t>
        <w:br/>
        <w:t xml:space="preserve">    user   = relationship("User")</w:t>
        <w:br/>
        <w:br/>
        <w:br/>
        <w:t>class Message(Base):</w:t>
        <w:br/>
        <w:t xml:space="preserve">    __tablename__ = "messages"</w:t>
        <w:br/>
        <w:br/>
        <w:t xml:space="preserve">    id                = Column(Integer, primary_key=True, index=True)</w:t>
        <w:br/>
        <w:t xml:space="preserve">    thread_id         = Column(Integer, ForeignKey("threads.id"))</w:t>
        <w:br/>
        <w:t xml:space="preserve">    sender_id         = Column(Integer, ForeignKey("users.id"))</w:t>
        <w:br/>
        <w:t xml:space="preserve">    encrypted_content = Column(Text)</w:t>
        <w:br/>
        <w:t xml:space="preserve">    nonce             = Column(String)</w:t>
        <w:br/>
        <w:t xml:space="preserve">    tag               = Column(String)</w:t>
        <w:br/>
        <w:t xml:space="preserve">    timestamp         = Column(DateTime, default=datetime.utcnow)</w:t>
        <w:br/>
        <w:t xml:space="preserve">    status            = Column(String, default="sent")</w:t>
        <w:br/>
        <w:t xml:space="preserve">    metadata_json     = Column(JSON, default={})</w:t>
        <w:br/>
        <w:br/>
        <w:t xml:space="preserve">    thread = relationship("Thread", back_populates="messages")</w:t>
        <w:br/>
        <w:t xml:space="preserve">    sender = relationship("User")</w:t>
        <w:br/>
        <w:br/>
        <w:br/>
        <w:br/>
        <w:t>class AuditLog(Base):</w:t>
        <w:br/>
        <w:t xml:space="preserve">    __tablename__ = "audit_logs"</w:t>
        <w:br/>
        <w:br/>
        <w:t xml:space="preserve">    id          = Column(Integer, primary_key=True, index=True)</w:t>
        <w:br/>
        <w:t xml:space="preserve">    action      = Column(String, index=True)</w:t>
        <w:br/>
        <w:t xml:space="preserve">    user_id     = Column(Integer, ForeignKey("users.id"), nullable=True)</w:t>
        <w:br/>
        <w:t xml:space="preserve">    resource_id = Column(String)</w:t>
        <w:br/>
        <w:t xml:space="preserve">    timestamp   = Column(DateTime, default=datetime.utcnow)</w:t>
        <w:br/>
        <w:t xml:space="preserve">    details     = Column(JSON, default={})</w:t>
        <w:br/>
        <w:br/>
        <w:t>class Contact(Base):</w:t>
        <w:br/>
        <w:t xml:space="preserve">    __tablename__ = "contacts"</w:t>
        <w:br/>
        <w:br/>
        <w:t xml:space="preserve">    id = Column(Integer, primary_key=True, index=True)</w:t>
        <w:br/>
        <w:t xml:space="preserve">    owner_id = Column(Integer, ForeignKey("users.id"))</w:t>
      </w:r>
    </w:p>
    <w:p>
      <w:r>
        <w:t xml:space="preserve">    contact_email = Column(String, index=True)</w:t>
        <w:br/>
        <w:t xml:space="preserve">    name = Column(String)</w:t>
        <w:br/>
        <w:t xml:space="preserve">    nickname = Column(String, nullable=True)</w:t>
        <w:br/>
        <w:t xml:space="preserve">    company = Column(String, nullable=True)</w:t>
        <w:br/>
        <w:t xml:space="preserve">    dob = Column(String, nullable=True)</w:t>
        <w:br/>
        <w:t xml:space="preserve">    birthday = Column(DateTime, nullable=True)  # New birthday field</w:t>
        <w:br/>
        <w:t xml:space="preserve">    ai_graph = Column(JSON, default={})</w:t>
        <w:br/>
        <w:t xml:space="preserve">    created_at = Column(DateTime, default=datetime.utcnow)</w:t>
        <w:br/>
        <w:br/>
        <w:t xml:space="preserve">    owner = relationship("User", foreign_keys=[owner_id])</w:t>
        <w:br/>
        <w:br/>
        <w:br/>
        <w:t>class Tag(Base):</w:t>
        <w:br/>
        <w:t xml:space="preserve">    __tablename__ = "tags"</w:t>
        <w:br/>
        <w:br/>
        <w:t xml:space="preserve">    id = Column(Integer, primary_key=True, index=True)</w:t>
        <w:br/>
        <w:t xml:space="preserve">    user_id = Column(Integer, ForeignKey("users.id"), nullable=False)</w:t>
        <w:br/>
        <w:t xml:space="preserve">    name = Column(String, nullable=False)</w:t>
        <w:br/>
        <w:t xml:space="preserve">    color = Column(String, nullable=False)</w:t>
        <w:br/>
        <w:t xml:space="preserve">    deleted_at = Column(DateTime, nullable=True)  # Soft delete flag</w:t>
        <w:br/>
        <w:br/>
        <w:t xml:space="preserve">    user = relationship("User")</w:t>
        <w:br/>
        <w:br/>
        <w:br/>
        <w:t>class Folder(Base):</w:t>
        <w:br/>
        <w:t xml:space="preserve">    __tablename__ = "folders"</w:t>
        <w:br/>
        <w:br/>
        <w:t xml:space="preserve">    id = Column(Integer, primary_key=True, index=True)</w:t>
        <w:br/>
        <w:t xml:space="preserve">    user_id = Column(Integer, ForeignKey("users.id", ondelete="CASCADE"), nullable=False)</w:t>
        <w:br/>
        <w:t xml:space="preserve">    name = Column(String, nullable=False)</w:t>
        <w:br/>
        <w:t xml:space="preserve">    deleted_at = Column(DateTime, nullable=True)  # Soft delete flag</w:t>
        <w:br/>
        <w:br/>
        <w:t xml:space="preserve">    user = relationship("User")</w:t>
        <w:br/>
        <w:br/>
        <w:br/>
        <w:t>class MailFolderAssociation(Base):</w:t>
        <w:br/>
        <w:t xml:space="preserve">    __tablename__ = "mail_folders"</w:t>
        <w:br/>
        <w:br/>
        <w:t xml:space="preserve">    id = Column(Integer, primary_key=True, index=True)</w:t>
        <w:br/>
        <w:t xml:space="preserve">    user_id = Column(Integer, ForeignKey("users.id", ondelete="CASCADE"), nullable=False)</w:t>
        <w:br/>
        <w:t xml:space="preserve">    mail_id = Column(Integer, ForeignKey("mails.id", ondelete="CASCADE"), nullable=False)</w:t>
        <w:br/>
        <w:t xml:space="preserve">    folder_id = Column(Integer, ForeignKey("folders.id", ondelete="CASCADE"), nullable=False)</w:t>
        <w:br/>
        <w:br/>
        <w:t xml:space="preserve">    user = relationship("User")</w:t>
        <w:br/>
        <w:t xml:space="preserve">    mail = relationship("Mail", back_populates="folder_associations")</w:t>
        <w:br/>
        <w:t xml:space="preserve">    folder = relationship("Folder")</w:t>
        <w:br/>
        <w:br/>
        <w:t>class CalendarEvent(Base):</w:t>
        <w:br/>
        <w:t xml:space="preserve">    __tablename__ = "calendar_events"</w:t>
        <w:br/>
        <w:br/>
        <w:t xml:space="preserve">    id = Column(Integer, primary_key=True, index=True)</w:t>
        <w:br/>
        <w:t xml:space="preserve">    user_id = Column(Integer, ForeignKey("users.id", ondelete="CASCADE"), nullable=False)</w:t>
        <w:br/>
        <w:t xml:space="preserve">    title = Column(String, nullable=False)</w:t>
        <w:br/>
        <w:t xml:space="preserve">    description = Column(String, default="")</w:t>
        <w:br/>
        <w:t xml:space="preserve">    start_time = Column(DateTime, nullable=False)</w:t>
        <w:br/>
        <w:t xml:space="preserve">    end_time = Column(DateTime, nullable=False)</w:t>
        <w:br/>
        <w:t xml:space="preserve">    color = Column(String, default="#6366f1")</w:t>
        <w:br/>
        <w:t xml:space="preserve">    task_id = Column(Integer, ForeignKey("tasks.id", ondelete="SET NULL"), nullable=True)</w:t>
        <w:br/>
        <w:t xml:space="preserve">    created_at = Column(DateTime, default=datetime.utcnow)</w:t>
        <w:br/>
        <w:br/>
        <w:t xml:space="preserve">    user = relationship("User")</w:t>
        <w:br/>
        <w:br/>
        <w:t>class Task(Base):</w:t>
        <w:br/>
        <w:t xml:space="preserve">    __tablename__ = "tasks"</w:t>
        <w:br/>
        <w:br/>
        <w:t xml:space="preserve">    id = Column(Integer, primary_key=True, index=True)</w:t>
        <w:br/>
        <w:t xml:space="preserve">    user_id = Column(Integer, ForeignKey("users.id", ondelete="CASCADE"), nullable=False)</w:t>
        <w:br/>
        <w:t xml:space="preserve">    title = Column(String, nullable=False)</w:t>
        <w:br/>
        <w:t xml:space="preserve">    description = Column(String, default="")</w:t>
        <w:br/>
        <w:t xml:space="preserve">    is_completed = Column(Boolean, default=False)</w:t>
        <w:br/>
        <w:t xml:space="preserve">    due_date = Column(DateTime, nullable=True)</w:t>
        <w:br/>
        <w:t xml:space="preserve">    priority = Column(String, default="medium")  # low, medium, high</w:t>
        <w:br/>
        <w:t xml:space="preserve">    color = Column(String, default="#6366f1")     # hex color</w:t>
        <w:br/>
        <w:t xml:space="preserve">    created_at = Column(DateTime, default=datetime.utcnow)</w:t>
        <w:br/>
        <w:br/>
        <w:t xml:space="preserve">    user = relationship("User")</w:t>
        <w:br/>
        <w:br/>
        <w:t>class Note(Base):</w:t>
        <w:br/>
        <w:t xml:space="preserve">    __tablename__ = "notes"</w:t>
        <w:br/>
        <w:br/>
        <w:t xml:space="preserve">    id = Column(Integer, primary_key=True, index=True)</w:t>
      </w:r>
    </w:p>
    <w:p>
      <w:r>
        <w:t xml:space="preserve">    user_id = Column(Integer, ForeignKey("users.id", ondelete="CASCADE"), nullable=False)</w:t>
        <w:br/>
        <w:t xml:space="preserve">    title = Column(String, nullable=False)</w:t>
        <w:br/>
        <w:t xml:space="preserve">    content = Column(Text, default="")</w:t>
        <w:br/>
        <w:t xml:space="preserve">    created_at = Column(DateTime, default=datetime.utcnow)</w:t>
        <w:br/>
        <w:t xml:space="preserve">    updated_at = Column(DateTime, default=datetime.utcnow, onupdate=datetime.utcnow)</w:t>
        <w:br/>
        <w:br/>
        <w:t xml:space="preserve">    user = relationship("User")</w:t>
        <w:br/>
        <w:br/>
        <w:t>class FilterRule(Base):</w:t>
        <w:br/>
        <w:t xml:space="preserve">    __tablename__ = "filter_rules"</w:t>
        <w:br/>
        <w:br/>
        <w:t xml:space="preserve">    id = Column(Integer, primary_key=True, index=True)</w:t>
        <w:br/>
        <w:t xml:space="preserve">    user_id = Column(Integer, ForeignKey("users.id", ondelete="CASCADE"), nullable=False)</w:t>
        <w:br/>
        <w:t xml:space="preserve">    condition_type = Column(String, nullable=False) # 'from', 'subject_contains', 'has_attachment'</w:t>
        <w:br/>
        <w:t xml:space="preserve">    condition_value = Column(String, default="")</w:t>
        <w:br/>
        <w:t xml:space="preserve">    action_type = Column(String, nullable=False) # 'add_tag', 'move_to_trash', 'star'</w:t>
        <w:br/>
        <w:t xml:space="preserve">    action_value = Column(String, default="")</w:t>
        <w:br/>
        <w:t xml:space="preserve">    created_at = Column(DateTime, default=datetime.utcnow)</w:t>
        <w:br/>
        <w:br/>
        <w:t xml:space="preserve">    user = relationship("User")</w:t>
        <w:br/>
      </w:r>
    </w:p>
    <w:p>
      <w:r>
        <w:br w:type="page"/>
      </w:r>
    </w:p>
    <w:p>
      <w:pPr>
        <w:pStyle w:val="Heading2"/>
      </w:pPr>
      <w:r>
        <w:t>Core Logic &amp; WebSockets (main.py)</w:t>
      </w:r>
    </w:p>
    <w:p>
      <w:r>
        <w:t>from contextlib import asynccontextmanager</w:t>
        <w:br/>
        <w:t>from fastapi import FastAPI, Depends, HTTPException, status, Query, Body, UploadFile, File, WebSocket, WebSocketDisconnect</w:t>
        <w:br/>
        <w:t>from fastapi.middleware.cors import CORSMiddleware</w:t>
        <w:br/>
        <w:t>from fastapi.staticfiles import StaticFiles</w:t>
        <w:br/>
        <w:t>from fastapi.security import HTTPBearer, HTTPAuthorizationCredentials</w:t>
        <w:br/>
        <w:t>from pydantic import BaseModel</w:t>
        <w:br/>
        <w:t>from sqlalchemy.ext.asyncio import AsyncSession</w:t>
        <w:br/>
        <w:t>from sqlalchemy.future import select</w:t>
        <w:br/>
        <w:t>from sqlalchemy.orm import selectinload, aliased</w:t>
        <w:br/>
        <w:t>from sqlalchemy import or_, and_, text</w:t>
        <w:br/>
        <w:t>from jose import jwt, JWTError</w:t>
        <w:br/>
        <w:t>from datetime import timedelta, datetime</w:t>
        <w:br/>
        <w:t>from typing import Optional, List</w:t>
        <w:br/>
        <w:t>import json</w:t>
        <w:br/>
        <w:t>import asyncio</w:t>
        <w:br/>
        <w:t>import httpx</w:t>
        <w:br/>
        <w:t>from bs4 import BeautifulSoup</w:t>
        <w:br/>
        <w:t>import uuid</w:t>
        <w:br/>
        <w:t>import os</w:t>
        <w:br/>
        <w:t>import shutil</w:t>
        <w:br/>
        <w:br/>
        <w:t>from database import engine, Base, get_db, AsyncSessionLocal</w:t>
        <w:br/>
        <w:t>import models</w:t>
        <w:br/>
        <w:t>import security</w:t>
        <w:br/>
        <w:t>import ai_service</w:t>
        <w:br/>
        <w:t>import knowledge_graph</w:t>
        <w:br/>
        <w:br/>
        <w:t>os.makedirs("uploads", exist_ok=True)</w:t>
        <w:br/>
        <w:br/>
        <w:br/>
        <w:t># ── Lifespan ──────────────────────────────────────────────────────────────────</w:t>
        <w:br/>
        <w:br/>
        <w:t>@asynccontextmanager</w:t>
        <w:br/>
        <w:t>async def lifespan(app: FastAPI):</w:t>
        <w:br/>
        <w:t xml:space="preserve">    async with engine.begin() as conn:</w:t>
        <w:br/>
        <w:t xml:space="preserve">        await conn.run_sync(Base.metadata.create_all)</w:t>
        <w:br/>
        <w:t xml:space="preserve">        try:</w:t>
        <w:br/>
        <w:t xml:space="preserve">            await conn.execute(text("ALTER TABLE mails ADD COLUMN attachment_url TEXT"))</w:t>
        <w:br/>
        <w:t xml:space="preserve">        except Exception:</w:t>
        <w:br/>
        <w:t xml:space="preserve">            pass</w:t>
        <w:br/>
        <w:t xml:space="preserve">        try:</w:t>
        <w:br/>
        <w:t xml:space="preserve">            await conn.execute(text("ALTER TABLE users ADD COLUMN gemini_key VARCHAR"))</w:t>
        <w:br/>
        <w:t xml:space="preserve">        except Exception:</w:t>
        <w:br/>
        <w:t xml:space="preserve">            pass</w:t>
        <w:br/>
        <w:t xml:space="preserve">        try:</w:t>
        <w:br/>
        <w:t xml:space="preserve">            await conn.execute(text("ALTER TABLE mails ADD COLUMN ai_summary TEXT"))</w:t>
        <w:br/>
        <w:t xml:space="preserve">        except Exception:</w:t>
        <w:br/>
        <w:t xml:space="preserve">            pass</w:t>
        <w:br/>
        <w:t xml:space="preserve">        try:</w:t>
        <w:br/>
        <w:t xml:space="preserve">            await conn.execute(text("ALTER TABLE tasks ADD COLUMN priority VARCHAR DEFAULT 'medium'"))</w:t>
        <w:br/>
        <w:t xml:space="preserve">        except Exception:</w:t>
        <w:br/>
        <w:t xml:space="preserve">            pass</w:t>
        <w:br/>
        <w:t xml:space="preserve">        try:</w:t>
        <w:br/>
        <w:t xml:space="preserve">            await conn.execute(text("ALTER TABLE tasks ADD COLUMN color VARCHAR DEFAULT '#6366f1'"))</w:t>
        <w:br/>
        <w:t xml:space="preserve">        except Exception:</w:t>
        <w:br/>
        <w:t xml:space="preserve">            pass</w:t>
        <w:br/>
        <w:t xml:space="preserve">        try:</w:t>
        <w:br/>
        <w:t xml:space="preserve">            await conn.execute(text("ALTER TABLE calendar_events ADD COLUMN color VARCHAR DEFAULT '#6366f1'"))</w:t>
        <w:br/>
        <w:t xml:space="preserve">        except Exception:</w:t>
        <w:br/>
        <w:t xml:space="preserve">            pass</w:t>
        <w:br/>
        <w:t xml:space="preserve">        try:</w:t>
        <w:br/>
        <w:t xml:space="preserve">            await conn.execute(text("ALTER TABLE calendar_events ADD COLUMN task_id INTEGER REFERENCES tasks(id) ON DELETE SET NULL"))</w:t>
        <w:br/>
        <w:t xml:space="preserve">        except Exception:</w:t>
        <w:br/>
        <w:t xml:space="preserve">            pass</w:t>
        <w:br/>
        <w:t xml:space="preserve">        try:</w:t>
        <w:br/>
        <w:t xml:space="preserve">            await conn.execute(text("ALTER TABLE mails ADD COLUMN cc_emails TEXT"))</w:t>
        <w:br/>
        <w:t xml:space="preserve">        except Exception:</w:t>
        <w:br/>
        <w:t xml:space="preserve">            pass</w:t>
        <w:br/>
        <w:t xml:space="preserve">        try:</w:t>
        <w:br/>
        <w:t xml:space="preserve">            await conn.execute(text("ALTER TABLE mails ADD COLUMN bcc_emails TEXT"))</w:t>
        <w:br/>
        <w:t xml:space="preserve">        except Exception:</w:t>
        <w:br/>
        <w:t xml:space="preserve">            pass</w:t>
        <w:br/>
        <w:t xml:space="preserve">        try:</w:t>
        <w:br/>
        <w:t xml:space="preserve">            await conn.execute(text("ALTER TABLE mails ADD COLUMN status VARCHAR DEFAULT 'sent'"))</w:t>
        <w:br/>
        <w:t xml:space="preserve">        except Exception:</w:t>
        <w:br/>
        <w:t xml:space="preserve">            pass</w:t>
        <w:br/>
        <w:t xml:space="preserve">        try:</w:t>
        <w:br/>
        <w:t xml:space="preserve">            await conn.execute(text("ALTER TABLE mails ADD COLUMN parent_id INTEGER REFERENCES mails(id) ON DELETE SET NULL"))</w:t>
        <w:br/>
        <w:t xml:space="preserve">        except Exception:</w:t>
        <w:br/>
        <w:t xml:space="preserve">            pass</w:t>
        <w:br/>
        <w:t xml:space="preserve">    async with AsyncSessionLocal() as session:</w:t>
      </w:r>
    </w:p>
    <w:p>
      <w:r>
        <w:t xml:space="preserve">        try:</w:t>
        <w:br/>
        <w:t xml:space="preserve">            result = await session.execute(select(models.User).where(models.User.email == "admin@fluidairmail.com"))</w:t>
        <w:br/>
        <w:t xml:space="preserve">            if not result.scalars().first():</w:t>
        <w:br/>
        <w:t xml:space="preserve">                hashed_pw = security.get_password_hash("admin")</w:t>
        <w:br/>
        <w:t xml:space="preserve">                admin_user = models.User(username="Admin", email="admin@fluidairmail.com", hashed_password=hashed_pw, is_admin=True)</w:t>
        <w:br/>
        <w:t xml:space="preserve">                session.add(admin_user)</w:t>
        <w:br/>
        <w:t xml:space="preserve">                await session.commit()</w:t>
        <w:br/>
        <w:t xml:space="preserve">        except Exception:</w:t>
        <w:br/>
        <w:t xml:space="preserve">            await session.rollback()</w:t>
        <w:br/>
        <w:br/>
        <w:t xml:space="preserve">    yield</w:t>
        <w:br/>
        <w:t xml:space="preserve">    await engine.dispose()</w:t>
        <w:br/>
        <w:br/>
        <w:br/>
        <w:t># ── App ───────────────────────────────────────────────────────────────────────</w:t>
        <w:br/>
        <w:br/>
        <w:t>app = FastAPI(</w:t>
        <w:br/>
        <w:t xml:space="preserve">    title="Fluid AirMail API",</w:t>
        <w:br/>
        <w:t xml:space="preserve">    description="Secure Mail &amp; Chat — real cross-account delivery",</w:t>
        <w:br/>
        <w:t xml:space="preserve">    version="2.1.0",</w:t>
        <w:br/>
        <w:t xml:space="preserve">    lifespan=lifespan,</w:t>
        <w:br/>
        <w:t>)</w:t>
        <w:br/>
        <w:br/>
        <w:t>app.add_middleware(</w:t>
        <w:br/>
        <w:t xml:space="preserve">    CORSMiddleware,</w:t>
        <w:br/>
        <w:t xml:space="preserve">    allow_origins=[</w:t>
        <w:br/>
        <w:t xml:space="preserve">        "http://localhost",</w:t>
        <w:br/>
        <w:t xml:space="preserve">        "http://localhost:80",</w:t>
        <w:br/>
        <w:t xml:space="preserve">        "http://localhost:3000",</w:t>
        <w:br/>
        <w:t xml:space="preserve">        "http://localhost:5173",</w:t>
        <w:br/>
        <w:t xml:space="preserve">        "http://127.0.0.1",</w:t>
        <w:br/>
        <w:t xml:space="preserve">        "http://127.0.0.1:80",</w:t>
        <w:br/>
        <w:t xml:space="preserve">        "http://127.0.0.1:3000",</w:t>
        <w:br/>
        <w:t xml:space="preserve">        "http://127.0.0.1:5173"</w:t>
        <w:br/>
        <w:t xml:space="preserve">    ],</w:t>
        <w:br/>
        <w:t xml:space="preserve">    allow_credentials=True,</w:t>
        <w:br/>
        <w:t xml:space="preserve">    allow_methods=["*"],</w:t>
        <w:br/>
        <w:t xml:space="preserve">    allow_headers=["*"],</w:t>
        <w:br/>
        <w:t>)</w:t>
        <w:br/>
        <w:br/>
        <w:t>bearer_scheme = HTTPBearer()</w:t>
        <w:br/>
        <w:br/>
        <w:t>app.mount("/uploads", StaticFiles(directory="uploads"), name="uploads")</w:t>
        <w:br/>
        <w:br/>
        <w:t>class ConnectionManager:</w:t>
        <w:br/>
        <w:t xml:space="preserve">    def __init__(self):</w:t>
        <w:br/>
        <w:t xml:space="preserve">        self.active_connections: dict[int, list[WebSocket]] = {}</w:t>
        <w:br/>
        <w:br/>
        <w:t xml:space="preserve">    async def connect(self, websocket: WebSocket, user_id: int):</w:t>
        <w:br/>
        <w:t xml:space="preserve">        await websocket.accept()</w:t>
        <w:br/>
        <w:t xml:space="preserve">        if user_id not in self.active_connections:</w:t>
        <w:br/>
        <w:t xml:space="preserve">            self.active_connections[user_id] = []</w:t>
        <w:br/>
        <w:t xml:space="preserve">        self.active_connections[user_id].append(websocket)</w:t>
        <w:br/>
        <w:br/>
        <w:t xml:space="preserve">    def disconnect(self, websocket: WebSocket, user_id: int):</w:t>
        <w:br/>
        <w:t xml:space="preserve">        if user_id in self.active_connections:</w:t>
        <w:br/>
        <w:t xml:space="preserve">            if websocket in self.active_connections[user_id]:</w:t>
        <w:br/>
        <w:t xml:space="preserve">                self.active_connections[user_id].remove(websocket)</w:t>
        <w:br/>
        <w:t xml:space="preserve">            if not self.active_connections[user_id]:</w:t>
        <w:br/>
        <w:t xml:space="preserve">                del self.active_connections[user_id]</w:t>
        <w:br/>
        <w:br/>
        <w:t xml:space="preserve">    async def send_personal_message(self, message: dict, user_id: int):</w:t>
        <w:br/>
        <w:t xml:space="preserve">        if user_id in self.active_connections:</w:t>
        <w:br/>
        <w:t xml:space="preserve">            # Create a copy of the list to avoid runtime errors if a socket disconnects</w:t>
        <w:br/>
        <w:t xml:space="preserve">            for connection in list(self.active_connections[user_id]):</w:t>
        <w:br/>
        <w:t xml:space="preserve">                try:</w:t>
        <w:br/>
        <w:t xml:space="preserve">                    await connection.send_json(message)</w:t>
        <w:br/>
        <w:t xml:space="preserve">                except Exception:</w:t>
        <w:br/>
        <w:t xml:space="preserve">                    self.disconnect(connection, user_id)</w:t>
        <w:br/>
        <w:br/>
        <w:t>manager = ConnectionManager()</w:t>
        <w:br/>
        <w:br/>
        <w:t>from jose import JWTError, jwt</w:t>
        <w:br/>
        <w:t>@app.websocket("/ws")</w:t>
        <w:br/>
        <w:t>async def websocket_endpoint(websocket: WebSocket, token: str = Query(...)):</w:t>
        <w:br/>
        <w:t xml:space="preserve">    try:</w:t>
        <w:br/>
        <w:t xml:space="preserve">        payload = jwt.decode(token, security.SECRET_KEY, algorithms=[security.ALGORITHM])</w:t>
        <w:br/>
        <w:t xml:space="preserve">        user_id_str = payload.get("sub")</w:t>
        <w:br/>
        <w:t xml:space="preserve">        if not user_id_str:</w:t>
        <w:br/>
        <w:t xml:space="preserve">            await websocket.close(code=status.WS_1008_POLICY_VIOLATION)</w:t>
        <w:br/>
        <w:t xml:space="preserve">            return</w:t>
      </w:r>
    </w:p>
    <w:p>
      <w:r>
        <w:t xml:space="preserve">        user_id = int(user_id_str)</w:t>
        <w:br/>
        <w:t xml:space="preserve">    except Exception:</w:t>
        <w:br/>
        <w:t xml:space="preserve">        await websocket.close(code=status.WS_1008_POLICY_VIOLATION)</w:t>
        <w:br/>
        <w:t xml:space="preserve">        return</w:t>
        <w:br/>
        <w:t xml:space="preserve">        </w:t>
        <w:br/>
        <w:t xml:space="preserve">    await manager.connect(websocket, user_id)</w:t>
        <w:br/>
        <w:t xml:space="preserve">    try:</w:t>
        <w:br/>
        <w:t xml:space="preserve">        while True:</w:t>
        <w:br/>
        <w:t xml:space="preserve">            await websocket.receive_text()</w:t>
        <w:br/>
        <w:t xml:space="preserve">            # We don't process incoming messages yet, just keep the connection alive</w:t>
        <w:br/>
        <w:t xml:space="preserve">    except WebSocketDisconnect:</w:t>
        <w:br/>
        <w:t xml:space="preserve">        manager.disconnect(websocket, user_id)</w:t>
        <w:br/>
        <w:br/>
        <w:t>def fetch_link_meta_sync(url: str):</w:t>
        <w:br/>
        <w:t xml:space="preserve">    try:</w:t>
        <w:br/>
        <w:t xml:space="preserve">        with httpx.Client(follow_redirects=True, timeout=5.0) as client:</w:t>
        <w:br/>
        <w:t xml:space="preserve">            # We use an accept-encoding that asks for gzip and handles it</w:t>
        <w:br/>
        <w:t xml:space="preserve">            response = client.get(url, headers={'User-Agent': 'Mozilla/5.0'})</w:t>
        <w:br/>
        <w:t xml:space="preserve">            response.raise_for_status()</w:t>
        <w:br/>
        <w:t xml:space="preserve">            html = response.text</w:t>
        <w:br/>
        <w:t xml:space="preserve">            </w:t>
        <w:br/>
        <w:t xml:space="preserve">            soup = BeautifulSoup(html, 'html.parser')</w:t>
        <w:br/>
        <w:t xml:space="preserve">            </w:t>
        <w:br/>
        <w:t xml:space="preserve">            # Helper to get first matching meta content</w:t>
        <w:br/>
        <w:t xml:space="preserve">            def get_meta(properties, names):</w:t>
        <w:br/>
        <w:t xml:space="preserve">                for p in properties:</w:t>
        <w:br/>
        <w:t xml:space="preserve">                    tag = soup.find('meta', property=p)</w:t>
        <w:br/>
        <w:t xml:space="preserve">                    if tag and tag.get('content'):</w:t>
        <w:br/>
        <w:t xml:space="preserve">                        return tag['content']</w:t>
        <w:br/>
        <w:t xml:space="preserve">                for n in names:</w:t>
        <w:br/>
        <w:t xml:space="preserve">                    tag = soup.find('meta', attrs={"name": n})</w:t>
        <w:br/>
        <w:t xml:space="preserve">                    if tag and tag.get('content'):</w:t>
        <w:br/>
        <w:t xml:space="preserve">                        return tag['content']</w:t>
        <w:br/>
        <w:t xml:space="preserve">                return None</w:t>
        <w:br/>
        <w:t xml:space="preserve">                </w:t>
        <w:br/>
        <w:t xml:space="preserve">            title = get_meta(['og:title', 'twitter:title'], [])</w:t>
        <w:br/>
        <w:t xml:space="preserve">            if not title:</w:t>
        <w:br/>
        <w:t xml:space="preserve">                title_tag = soup.find('title')</w:t>
        <w:br/>
        <w:t xml:space="preserve">                if title_tag:</w:t>
        <w:br/>
        <w:t xml:space="preserve">                    title = title_tag.string</w:t>
        <w:br/>
        <w:t xml:space="preserve">                    </w:t>
        <w:br/>
        <w:t xml:space="preserve">            description = get_meta(['og:description', 'twitter:description'], ['description'])</w:t>
        <w:br/>
        <w:t xml:space="preserve">            image = get_meta(['og:image', 'twitter:image'], [])</w:t>
        <w:br/>
        <w:t xml:space="preserve">            </w:t>
        <w:br/>
        <w:t xml:space="preserve">            site_name = get_meta(['og:site_name'], [])</w:t>
        <w:br/>
        <w:t xml:space="preserve">            if not site_name:</w:t>
        <w:br/>
        <w:t xml:space="preserve">                from urllib.parse import urlparse</w:t>
        <w:br/>
        <w:t xml:space="preserve">                site_name = urlparse(url).netloc.replace('www.', '')</w:t>
        <w:br/>
        <w:t xml:space="preserve">                </w:t>
        <w:br/>
        <w:t xml:space="preserve">            favicon = None</w:t>
        <w:br/>
        <w:t xml:space="preserve">            icon_tag = soup.find('link', rel=lambda x: x and 'icon' in x.lower())</w:t>
        <w:br/>
        <w:t xml:space="preserve">            if icon_tag and icon_tag.get('href'):</w:t>
        <w:br/>
        <w:t xml:space="preserve">                favicon = icon_tag['href']</w:t>
        <w:br/>
        <w:t xml:space="preserve">                # resolve relative favicon URL</w:t>
        <w:br/>
        <w:t xml:space="preserve">                if not favicon.startswith('http'):</w:t>
        <w:br/>
        <w:t xml:space="preserve">                    from urllib.parse import urljoin</w:t>
        <w:br/>
        <w:t xml:space="preserve">                    favicon = urljoin(url, favicon)</w:t>
        <w:br/>
        <w:t xml:space="preserve">                    </w:t>
        <w:br/>
        <w:t xml:space="preserve">            return {</w:t>
        <w:br/>
        <w:t xml:space="preserve">                "title": title,</w:t>
        <w:br/>
        <w:t xml:space="preserve">                "description": description,</w:t>
        <w:br/>
        <w:t xml:space="preserve">                "image": image,</w:t>
        <w:br/>
        <w:t xml:space="preserve">                "siteName": site_name,</w:t>
        <w:br/>
        <w:t xml:space="preserve">                "favicon": favicon,</w:t>
        <w:br/>
        <w:t xml:space="preserve">            }</w:t>
        <w:br/>
        <w:t xml:space="preserve">    except Exception as e:</w:t>
        <w:br/>
        <w:t xml:space="preserve">        print(f"Link preview error for {url}: {e}")</w:t>
        <w:br/>
        <w:t xml:space="preserve">        return {}</w:t>
        <w:br/>
        <w:br/>
        <w:t>@app.get("/link-preview")</w:t>
        <w:br/>
        <w:t>async def link_preview_endpoint(url: str = Query(...)):</w:t>
        <w:br/>
        <w:t xml:space="preserve">    res = await asyncio.to_thread(fetch_link_meta_sync, url)</w:t>
        <w:br/>
        <w:t xml:space="preserve">    return res</w:t>
        <w:br/>
        <w:br/>
        <w:br/>
        <w:t># ── Pydantic schemas ──────────────────────────────────────────────────────────</w:t>
        <w:br/>
        <w:br/>
        <w:t>class UserCreate(BaseModel):</w:t>
        <w:br/>
        <w:t xml:space="preserve">    username: str</w:t>
        <w:br/>
        <w:t xml:space="preserve">    email: str</w:t>
        <w:br/>
        <w:t xml:space="preserve">    password: str</w:t>
      </w:r>
    </w:p>
    <w:p>
      <w:r>
        <w:t xml:space="preserve">    security_question: Optional[str] = None</w:t>
        <w:br/>
        <w:t xml:space="preserve">    security_answer: Optional[str] = None</w:t>
        <w:br/>
        <w:br/>
        <w:t>class RecoverAccountReq(BaseModel):</w:t>
        <w:br/>
        <w:t xml:space="preserve">    email: str</w:t>
        <w:br/>
        <w:br/>
        <w:t>class ResetPasswordReq(BaseModel):</w:t>
        <w:br/>
        <w:t xml:space="preserve">    email: str</w:t>
        <w:br/>
        <w:t xml:space="preserve">    security_answer: str</w:t>
        <w:br/>
        <w:t xml:space="preserve">    new_password: str</w:t>
        <w:br/>
        <w:br/>
        <w:br/>
        <w:t>class UserLogin(BaseModel):</w:t>
        <w:br/>
        <w:t xml:space="preserve">    email: str</w:t>
        <w:br/>
        <w:t xml:space="preserve">    password: str</w:t>
        <w:br/>
        <w:br/>
        <w:br/>
        <w:t>class UserOut(BaseModel):</w:t>
        <w:br/>
        <w:t xml:space="preserve">    id: int</w:t>
        <w:br/>
        <w:t xml:space="preserve">    username: str</w:t>
        <w:br/>
        <w:t xml:space="preserve">    email: str</w:t>
        <w:br/>
        <w:t xml:space="preserve">    bio: str = ""</w:t>
        <w:br/>
        <w:t xml:space="preserve">    avatar_base64: Optional[str] = None</w:t>
        <w:br/>
        <w:t xml:space="preserve">    is_admin: bool = False</w:t>
        <w:br/>
        <w:t xml:space="preserve">    ai_provider: Optional[str] = "ollama"</w:t>
        <w:br/>
        <w:t xml:space="preserve">    ai_model: Optional[str] = None</w:t>
        <w:br/>
        <w:t xml:space="preserve">    openai_key: Optional[str] = None</w:t>
        <w:br/>
        <w:t xml:space="preserve">    ollama_url: Optional[str] = "http://localhost:11434/v1"</w:t>
        <w:br/>
        <w:t xml:space="preserve">    gemini_key: Optional[str] = None</w:t>
        <w:br/>
        <w:br/>
        <w:t xml:space="preserve">    class Config:</w:t>
        <w:br/>
        <w:t xml:space="preserve">        from_attributes = True</w:t>
        <w:br/>
        <w:br/>
        <w:br/>
        <w:t>class MailSend(BaseModel):</w:t>
        <w:br/>
        <w:t xml:space="preserve">    to_email: str</w:t>
        <w:br/>
        <w:t xml:space="preserve">    to_name: str = ""</w:t>
        <w:br/>
        <w:t xml:space="preserve">    cc_emails: Optional[List[str]] = None</w:t>
        <w:br/>
        <w:t xml:space="preserve">    bcc_emails: Optional[List[str]] = None</w:t>
        <w:br/>
        <w:t xml:space="preserve">    subject: str = ""</w:t>
        <w:br/>
        <w:t xml:space="preserve">    body: str</w:t>
        <w:br/>
        <w:t xml:space="preserve">    attachment_url: Optional[str] = None</w:t>
        <w:br/>
        <w:t xml:space="preserve">    attachment_urls: Optional[List[str]] = None</w:t>
        <w:br/>
        <w:t xml:space="preserve">    is_draft: bool = False</w:t>
        <w:br/>
        <w:t xml:space="preserve">    parent_id: Optional[int] = None</w:t>
        <w:br/>
        <w:br/>
        <w:br/>
        <w:t>class MailStar(BaseModel):</w:t>
        <w:br/>
        <w:t xml:space="preserve">    starred: bool</w:t>
        <w:br/>
        <w:br/>
        <w:br/>
        <w:t>class ChatSend(BaseModel):</w:t>
        <w:br/>
        <w:t xml:space="preserve">    to_email: str</w:t>
        <w:br/>
        <w:t xml:space="preserve">    text: str</w:t>
        <w:br/>
        <w:t xml:space="preserve">    attachment_url: Optional[str] = None</w:t>
        <w:br/>
        <w:t xml:space="preserve">    attachment_urls: Optional[list[str]] = None</w:t>
        <w:br/>
        <w:br/>
        <w:t>class ChatReadBody(BaseModel):</w:t>
        <w:br/>
        <w:t xml:space="preserve">    thread_id: int</w:t>
        <w:br/>
        <w:br/>
        <w:t>class ProfileUpdate(BaseModel):</w:t>
        <w:br/>
        <w:t xml:space="preserve">    username: str</w:t>
        <w:br/>
        <w:t xml:space="preserve">    bio: str</w:t>
        <w:br/>
        <w:t xml:space="preserve">    avatar_base64: Optional[str] = None</w:t>
        <w:br/>
        <w:t xml:space="preserve">    ai_provider: Optional[str] = None</w:t>
        <w:br/>
        <w:t xml:space="preserve">    ai_model: Optional[str] = None</w:t>
        <w:br/>
        <w:t xml:space="preserve">    openai_key: Optional[str] = None</w:t>
        <w:br/>
        <w:t xml:space="preserve">    ollama_url: Optional[str] = None</w:t>
        <w:br/>
        <w:t xml:space="preserve">    gemini_key: Optional[str] = None</w:t>
        <w:br/>
        <w:br/>
        <w:br/>
        <w:t>class PasswordUpdate(BaseModel):</w:t>
        <w:br/>
        <w:t xml:space="preserve">    current_password: str</w:t>
        <w:br/>
        <w:t xml:space="preserve">    new_password: str</w:t>
        <w:br/>
        <w:br/>
        <w:t>class ContactCreate(BaseModel):</w:t>
        <w:br/>
        <w:t xml:space="preserve">    email: str</w:t>
        <w:br/>
        <w:t xml:space="preserve">    name: str</w:t>
        <w:br/>
        <w:t xml:space="preserve">    nickname: Optional[str] = None</w:t>
        <w:br/>
        <w:t xml:space="preserve">    company: Optional[str] = None</w:t>
        <w:br/>
        <w:t xml:space="preserve">    dob: Optional[str] = None</w:t>
      </w:r>
    </w:p>
    <w:p>
      <w:r>
        <w:br/>
        <w:t>class ContactOut(BaseModel):</w:t>
        <w:br/>
        <w:t xml:space="preserve">    id: int</w:t>
        <w:br/>
        <w:t xml:space="preserve">    contact_email: str</w:t>
        <w:br/>
        <w:t xml:space="preserve">    name: str</w:t>
        <w:br/>
        <w:t xml:space="preserve">    nickname: Optional[str] = None</w:t>
        <w:br/>
        <w:t xml:space="preserve">    company: Optional[str] = None</w:t>
        <w:br/>
        <w:t xml:space="preserve">    dob: Optional[str] = None</w:t>
        <w:br/>
        <w:br/>
        <w:t xml:space="preserve">    class Config:</w:t>
        <w:br/>
        <w:t xml:space="preserve">        from_attributes = True</w:t>
        <w:br/>
        <w:br/>
        <w:br/>
        <w:t>class TagCreate(BaseModel):</w:t>
        <w:br/>
        <w:t xml:space="preserve">    name: str</w:t>
        <w:br/>
        <w:t xml:space="preserve">    color: str</w:t>
        <w:br/>
        <w:br/>
        <w:br/>
        <w:t>class MailTagsUpdate(BaseModel):</w:t>
        <w:br/>
        <w:t xml:space="preserve">    tag_ids: list[int]</w:t>
        <w:br/>
        <w:br/>
        <w:br/>
        <w:t>class FolderCreate(BaseModel):</w:t>
        <w:br/>
        <w:t xml:space="preserve">    name: str</w:t>
        <w:br/>
        <w:br/>
        <w:br/>
        <w:t>class MailFolderUpdate(BaseModel):</w:t>
        <w:br/>
        <w:t xml:space="preserve">    folder_id: Optional[int] = None</w:t>
        <w:br/>
        <w:br/>
        <w:t>class CalendarEventCreate(BaseModel):</w:t>
        <w:br/>
        <w:t xml:space="preserve">    title: str</w:t>
        <w:br/>
        <w:t xml:space="preserve">    description: str = ""</w:t>
        <w:br/>
        <w:t xml:space="preserve">    start_time: datetime</w:t>
        <w:br/>
        <w:t xml:space="preserve">    end_time: datetime</w:t>
        <w:br/>
        <w:t xml:space="preserve">    color: str = "#6366f1"</w:t>
        <w:br/>
        <w:t xml:space="preserve">    task_id: Optional[int] = None</w:t>
        <w:br/>
        <w:br/>
        <w:t>class CalendarEventOut(CalendarEventCreate):</w:t>
        <w:br/>
        <w:t xml:space="preserve">    id: int</w:t>
        <w:br/>
        <w:t xml:space="preserve">    class Config:</w:t>
        <w:br/>
        <w:t xml:space="preserve">        from_attributes = True</w:t>
        <w:br/>
        <w:br/>
        <w:t>class TaskCreate(BaseModel):</w:t>
        <w:br/>
        <w:t xml:space="preserve">    title: str</w:t>
        <w:br/>
        <w:t xml:space="preserve">    description: str = ""</w:t>
        <w:br/>
        <w:t xml:space="preserve">    is_completed: bool = False</w:t>
        <w:br/>
        <w:t xml:space="preserve">    due_date: Optional[datetime] = None</w:t>
        <w:br/>
        <w:t xml:space="preserve">    priority: str = "medium"   # low, medium, high</w:t>
        <w:br/>
        <w:t xml:space="preserve">    color: str = "#6366f1"</w:t>
        <w:br/>
        <w:br/>
        <w:t>class TaskUpdate(BaseModel):</w:t>
        <w:br/>
        <w:t xml:space="preserve">    title: Optional[str] = None</w:t>
        <w:br/>
        <w:t xml:space="preserve">    description: Optional[str] = None</w:t>
        <w:br/>
        <w:t xml:space="preserve">    is_completed: Optional[bool] = None</w:t>
        <w:br/>
        <w:t xml:space="preserve">    due_date: Optional[datetime] = None</w:t>
        <w:br/>
        <w:t xml:space="preserve">    priority: Optional[str] = None</w:t>
        <w:br/>
        <w:t xml:space="preserve">    color: Optional[str] = None</w:t>
        <w:br/>
        <w:br/>
        <w:t>class TaskOut(TaskCreate):</w:t>
        <w:br/>
        <w:t xml:space="preserve">    id: int</w:t>
        <w:br/>
        <w:t xml:space="preserve">    created_at: datetime</w:t>
        <w:br/>
        <w:t xml:space="preserve">    class Config:</w:t>
        <w:br/>
        <w:t xml:space="preserve">        from_attributes = True</w:t>
        <w:br/>
        <w:br/>
        <w:t>class NoteCreate(BaseModel):</w:t>
        <w:br/>
        <w:t xml:space="preserve">    title: str</w:t>
        <w:br/>
        <w:t xml:space="preserve">    content: str = ""</w:t>
        <w:br/>
        <w:br/>
        <w:t>class NoteOut(NoteCreate):</w:t>
        <w:br/>
        <w:t xml:space="preserve">    id: int</w:t>
        <w:br/>
        <w:t xml:space="preserve">    updated_at: datetime</w:t>
        <w:br/>
        <w:t xml:space="preserve">    class Config:</w:t>
        <w:br/>
        <w:t xml:space="preserve">        from_attributes = True</w:t>
        <w:br/>
        <w:br/>
        <w:t>class FilterRuleCreate(BaseModel):</w:t>
        <w:br/>
        <w:t xml:space="preserve">    condition_type: str</w:t>
        <w:br/>
        <w:t xml:space="preserve">    condition_value: str = ""</w:t>
        <w:br/>
        <w:t xml:space="preserve">    action_type: str</w:t>
        <w:br/>
        <w:t xml:space="preserve">    action_value: str = ""</w:t>
        <w:br/>
        <w:br/>
        <w:t>class FilterRuleOut(FilterRuleCreate):</w:t>
      </w:r>
    </w:p>
    <w:p>
      <w:r>
        <w:t xml:space="preserve">    id: int</w:t>
        <w:br/>
        <w:t xml:space="preserve">    class Config:</w:t>
        <w:br/>
        <w:t xml:space="preserve">        from_attributes = True</w:t>
        <w:br/>
        <w:br/>
        <w:br/>
        <w:t>class AIChatSuggestReq(BaseModel):</w:t>
        <w:br/>
        <w:t xml:space="preserve">    history_text: str</w:t>
        <w:br/>
        <w:br/>
        <w:t>class AIMailToolsReq(BaseModel):</w:t>
        <w:br/>
        <w:t xml:space="preserve">    tool_type: str</w:t>
        <w:br/>
        <w:t xml:space="preserve">    text: str</w:t>
        <w:br/>
        <w:br/>
        <w:t>class TemplateCreate(BaseModel):</w:t>
        <w:br/>
        <w:t xml:space="preserve">    name: str</w:t>
        <w:br/>
        <w:t xml:space="preserve">    content: str = ""</w:t>
        <w:br/>
        <w:t xml:space="preserve">    tone: str = "professional"</w:t>
        <w:br/>
        <w:br/>
        <w:t>class TemplateUpdate(BaseModel):</w:t>
        <w:br/>
        <w:t xml:space="preserve">    name: Optional[str] = None</w:t>
        <w:br/>
        <w:t xml:space="preserve">    content: Optional[str] = None</w:t>
        <w:br/>
        <w:t xml:space="preserve">    tone: Optional[str] = None</w:t>
        <w:br/>
        <w:br/>
        <w:t>class TemplateOut(BaseModel):</w:t>
        <w:br/>
        <w:t xml:space="preserve">    id: int</w:t>
        <w:br/>
        <w:t xml:space="preserve">    name: str</w:t>
        <w:br/>
        <w:t xml:space="preserve">    content: str</w:t>
        <w:br/>
        <w:t xml:space="preserve">    tone: str</w:t>
        <w:br/>
        <w:t xml:space="preserve">    created_at: datetime</w:t>
        <w:br/>
        <w:t xml:space="preserve">    class Config:</w:t>
        <w:br/>
        <w:t xml:space="preserve">        from_attributes = True</w:t>
        <w:br/>
        <w:br/>
        <w:t>class FollowUpCreate(BaseModel):</w:t>
        <w:br/>
        <w:t xml:space="preserve">    mail_id: int</w:t>
        <w:br/>
        <w:t xml:space="preserve">    trigger_date: datetime</w:t>
        <w:br/>
        <w:t xml:space="preserve">    notes: Optional[str] = None</w:t>
        <w:br/>
        <w:br/>
        <w:t>class FollowUpUpdate(BaseModel):</w:t>
        <w:br/>
        <w:t xml:space="preserve">    status: Optional[str] = None</w:t>
        <w:br/>
        <w:t xml:space="preserve">    trigger_date: Optional[datetime] = None</w:t>
        <w:br/>
        <w:t xml:space="preserve">    notes: Optional[str] = None</w:t>
        <w:br/>
        <w:br/>
        <w:t>class FollowUpOut(BaseModel):</w:t>
        <w:br/>
        <w:t xml:space="preserve">    id: int</w:t>
        <w:br/>
        <w:t xml:space="preserve">    mail_id: int</w:t>
        <w:br/>
        <w:t xml:space="preserve">    status: str</w:t>
        <w:br/>
        <w:t xml:space="preserve">    trigger_date: datetime</w:t>
        <w:br/>
        <w:t xml:space="preserve">    notes: Optional[str] = None</w:t>
        <w:br/>
        <w:t xml:space="preserve">    created_at: datetime</w:t>
        <w:br/>
        <w:t xml:space="preserve">    class Config:</w:t>
        <w:br/>
        <w:t xml:space="preserve">        from_attributes = True</w:t>
        <w:br/>
        <w:br/>
        <w:t>class DraftFromTemplateReq(BaseModel):</w:t>
        <w:br/>
        <w:t xml:space="preserve">    template_id: int</w:t>
        <w:br/>
        <w:t xml:space="preserve">    placeholders: dict = {}</w:t>
        <w:br/>
        <w:t xml:space="preserve">    tone: str = "professional"</w:t>
        <w:br/>
        <w:t xml:space="preserve">    context: str = ""</w:t>
        <w:br/>
        <w:br/>
        <w:br/>
        <w:t># ── Helpers ───────────────────────────────────────────────────────────────────</w:t>
        <w:br/>
        <w:br/>
        <w:t>def _get_attachment_url(message: models.Message) -&gt; list[str]:</w:t>
        <w:br/>
        <w:t xml:space="preserve">    metadata = message.metadata_json</w:t>
        <w:br/>
        <w:t xml:space="preserve">    if not metadata:</w:t>
        <w:br/>
        <w:t xml:space="preserve">        return []</w:t>
        <w:br/>
        <w:t xml:space="preserve">    if isinstance(metadata, str):</w:t>
        <w:br/>
        <w:t xml:space="preserve">        try:</w:t>
        <w:br/>
        <w:t xml:space="preserve">            metadata = json.loads(metadata)</w:t>
        <w:br/>
        <w:t xml:space="preserve">        except Exception:</w:t>
        <w:br/>
        <w:t xml:space="preserve">            return []</w:t>
        <w:br/>
        <w:t xml:space="preserve">    if isinstance(metadata, dict):</w:t>
        <w:br/>
        <w:t xml:space="preserve">        att_urls = metadata.get("attachment_urls")</w:t>
        <w:br/>
        <w:t xml:space="preserve">        if att_urls and isinstance(att_urls, list):</w:t>
        <w:br/>
        <w:t xml:space="preserve">            return att_urls</w:t>
        <w:br/>
        <w:t xml:space="preserve">        att_url = metadata.get("attachment_url")</w:t>
        <w:br/>
        <w:t xml:space="preserve">        if att_url:</w:t>
        <w:br/>
        <w:t xml:space="preserve">            return [att_url]</w:t>
        <w:br/>
        <w:t xml:space="preserve">    return []</w:t>
        <w:br/>
        <w:br/>
        <w:br/>
        <w:t>def _fmt_time(dt: datetime) -&gt; str:</w:t>
        <w:br/>
        <w:t xml:space="preserve">    """Windows-safe 12-hour time formatter."""</w:t>
      </w:r>
    </w:p>
    <w:p>
      <w:r>
        <w:t xml:space="preserve">    try:</w:t>
        <w:br/>
        <w:t xml:space="preserve">        t = dt.strftime("%I:%M %p")  # e.g. "09:05 AM"</w:t>
        <w:br/>
        <w:t xml:space="preserve">        return t.lstrip("0") or t    # remove leading zero → "9:05 AM"</w:t>
        <w:br/>
        <w:t xml:space="preserve">    except Exception:</w:t>
        <w:br/>
        <w:t xml:space="preserve">        return str(dt)</w:t>
        <w:br/>
        <w:br/>
        <w:br/>
        <w:t>def _mail_to_dict(mail: models.Mail, current_user_id: int) -&gt; dict:</w:t>
        <w:br/>
        <w:t xml:space="preserve">    """</w:t>
        <w:br/>
        <w:t xml:space="preserve">    Convert a fully-loaded Mail ORM row to a plain dict.</w:t>
        <w:br/>
        <w:t xml:space="preserve">    Relationships (mail.sender, mail.recipient) MUST already be loaded</w:t>
        <w:br/>
        <w:t xml:space="preserve">    via selectinload before calling this.</w:t>
        <w:br/>
        <w:t xml:space="preserve">    """</w:t>
        <w:br/>
        <w:t xml:space="preserve">    from_me = (mail.sender_id == current_user_id)</w:t>
        <w:br/>
        <w:t xml:space="preserve">    body    = mail.body or ""</w:t>
        <w:br/>
        <w:t xml:space="preserve">    snippet = body[:120].replace("\n", " ")</w:t>
        <w:br/>
        <w:br/>
        <w:t xml:space="preserve">    sender_name  = mail.sender.username  if mail.sender    else "Unknown"</w:t>
        <w:br/>
        <w:t xml:space="preserve">    sender_email = mail.sender.email     if mail.sender    else ""</w:t>
        <w:br/>
        <w:br/>
        <w:t xml:space="preserve">    # Recipient display: prefer stored name, fall back to username, then email</w:t>
        <w:br/>
        <w:t xml:space="preserve">    to_name  = (mail.recipient_name</w:t>
        <w:br/>
        <w:t xml:space="preserve">                or (mail.recipient.username if mail.recipient else None)</w:t>
        <w:br/>
        <w:t xml:space="preserve">                or mail.recipient_email)</w:t>
        <w:br/>
        <w:t xml:space="preserve">    to_email = mail.recipient_email</w:t>
        <w:br/>
        <w:br/>
        <w:t xml:space="preserve">    # Filter tags to only those owned by current_user_id</w:t>
        <w:br/>
        <w:t xml:space="preserve">    user_tags = [</w:t>
        <w:br/>
        <w:t xml:space="preserve">        {"id": t.id, "name": t.name, "color": t.color}</w:t>
        <w:br/>
        <w:t xml:space="preserve">        for t in mail.tags</w:t>
        <w:br/>
        <w:t xml:space="preserve">        if t.user_id == current_user_id</w:t>
        <w:br/>
        <w:t xml:space="preserve">    ]</w:t>
        <w:br/>
        <w:br/>
        <w:t xml:space="preserve">    # Find if this mail is in a custom folder for this user</w:t>
        <w:br/>
        <w:t xml:space="preserve">    user_folder_assoc = next((fa for fa in mail.folder_associations if fa.user_id == current_user_id), None)</w:t>
        <w:br/>
        <w:t xml:space="preserve">    folder_id = user_folder_assoc.folder_id if user_folder_assoc else None</w:t>
        <w:br/>
        <w:br/>
        <w:t xml:space="preserve">    attachment_urls = []</w:t>
        <w:br/>
        <w:t xml:space="preserve">    if mail.attachment_url:</w:t>
        <w:br/>
        <w:t xml:space="preserve">        try:</w:t>
        <w:br/>
        <w:t xml:space="preserve">            parsed = json.loads(mail.attachment_url)</w:t>
        <w:br/>
        <w:t xml:space="preserve">            if isinstance(parsed, list):</w:t>
        <w:br/>
        <w:t xml:space="preserve">                attachment_urls = parsed</w:t>
        <w:br/>
        <w:t xml:space="preserve">            elif isinstance(parsed, str):</w:t>
        <w:br/>
        <w:t xml:space="preserve">                attachment_urls = [parsed]</w:t>
        <w:br/>
        <w:t xml:space="preserve">        except Exception:</w:t>
        <w:br/>
        <w:t xml:space="preserve">            attachment_urls = [mail.attachment_url]</w:t>
        <w:br/>
        <w:br/>
        <w:t xml:space="preserve">    # Parse CC/BCC from JSON strings</w:t>
        <w:br/>
        <w:t xml:space="preserve">    cc_list = []</w:t>
        <w:br/>
        <w:t xml:space="preserve">    bcc_list = []</w:t>
        <w:br/>
        <w:t xml:space="preserve">    try:</w:t>
        <w:br/>
        <w:t xml:space="preserve">        if mail.cc_emails:</w:t>
        <w:br/>
        <w:t xml:space="preserve">            cc_list = json.loads(mail.cc_emails) if isinstance(mail.cc_emails, str) else mail.cc_emails</w:t>
        <w:br/>
        <w:t xml:space="preserve">    except Exception:</w:t>
        <w:br/>
        <w:t xml:space="preserve">        pass</w:t>
        <w:br/>
        <w:t xml:space="preserve">    try:</w:t>
        <w:br/>
        <w:t xml:space="preserve">        if mail.bcc_emails:</w:t>
        <w:br/>
        <w:t xml:space="preserve">            bcc_list = json.loads(mail.bcc_emails) if isinstance(mail.bcc_emails, str) else mail.bcc_emails</w:t>
        <w:br/>
        <w:t xml:space="preserve">    except Exception:</w:t>
        <w:br/>
        <w:t xml:space="preserve">        pass</w:t>
        <w:br/>
        <w:br/>
        <w:t xml:space="preserve">    return {</w:t>
        <w:br/>
        <w:t xml:space="preserve">        "id":           mail.id,</w:t>
        <w:br/>
        <w:t xml:space="preserve">        "from_me":      from_me,</w:t>
        <w:br/>
        <w:t xml:space="preserve">        "sender_name":  sender_name,</w:t>
        <w:br/>
        <w:t xml:space="preserve">        "sender_email": sender_email,</w:t>
        <w:br/>
        <w:t xml:space="preserve">        "to_name":      to_name,</w:t>
        <w:br/>
        <w:t xml:space="preserve">        "to_email":     to_email,</w:t>
        <w:br/>
        <w:t xml:space="preserve">        "cc_emails":    cc_list,</w:t>
        <w:br/>
        <w:t xml:space="preserve">        "bcc_emails":   bcc_list if from_me else [],  # Only sender sees BCC</w:t>
        <w:br/>
        <w:t xml:space="preserve">        "subject":      mail.subject or "",</w:t>
        <w:br/>
        <w:t xml:space="preserve">        "body":         body,</w:t>
        <w:br/>
        <w:t xml:space="preserve">        "snippet":      snippet,</w:t>
        <w:br/>
        <w:t xml:space="preserve">        "time":         _fmt_time(mail.created_at),</w:t>
        <w:br/>
        <w:t xml:space="preserve">        "starred":      mail.starred,</w:t>
        <w:br/>
        <w:t xml:space="preserve">        "read":         mail.read,</w:t>
        <w:br/>
        <w:t xml:space="preserve">        "category":     mail.category,</w:t>
        <w:br/>
        <w:t xml:space="preserve">        "status":       getattr(mail, 'status', 'sent') or 'sent',</w:t>
        <w:br/>
        <w:t xml:space="preserve">        "is_trashed":   mail.is_trashed,</w:t>
        <w:br/>
        <w:t xml:space="preserve">        "tags":         user_tags,</w:t>
      </w:r>
    </w:p>
    <w:p>
      <w:r>
        <w:t xml:space="preserve">        "folder_id":    folder_id,</w:t>
        <w:br/>
        <w:t xml:space="preserve">        "attachment_url": attachment_urls[0] if attachment_urls else None,</w:t>
        <w:br/>
        <w:t xml:space="preserve">        "attachment_urls": attachment_urls,</w:t>
        <w:br/>
        <w:t xml:space="preserve">        "ai_summary":   mail.ai_summary,</w:t>
        <w:br/>
        <w:t xml:space="preserve">        "parent_id":    getattr(mail, 'parent_id', None),</w:t>
        <w:br/>
        <w:t xml:space="preserve">    }</w:t>
        <w:br/>
        <w:br/>
        <w:br/>
        <w:t># Reusable query options that eagerly load sender + recipient</w:t>
        <w:br/>
        <w:t>_MAIL_OPTS = [</w:t>
        <w:br/>
        <w:t xml:space="preserve">    selectinload(models.Mail.sender),</w:t>
        <w:br/>
        <w:t xml:space="preserve">    selectinload(models.Mail.recipient),</w:t>
        <w:br/>
        <w:t xml:space="preserve">    selectinload(models.Mail.tags),</w:t>
        <w:br/>
        <w:t xml:space="preserve">    selectinload(models.Mail.folder_associations),</w:t>
        <w:br/>
        <w:t>]</w:t>
        <w:br/>
        <w:br/>
        <w:br/>
        <w:t># ── Auth ──────────────────────────────────────────────────────────────────────</w:t>
        <w:br/>
        <w:br/>
        <w:t>async def get_current_user(</w:t>
        <w:br/>
        <w:t xml:space="preserve">    credentials: HTTPAuthorizationCredentials = Depends(bearer_scheme),</w:t>
        <w:br/>
        <w:t xml:space="preserve">    db: AsyncSession = Depends(get_db),</w:t>
        <w:br/>
        <w:t>) -&gt; models.User:</w:t>
        <w:br/>
        <w:t xml:space="preserve">    exc = HTTPException(</w:t>
        <w:br/>
        <w:t xml:space="preserve">        status_code=status.HTTP_401_UNAUTHORIZED,</w:t>
        <w:br/>
        <w:t xml:space="preserve">        detail="Could not validate credentials",</w:t>
        <w:br/>
        <w:t xml:space="preserve">        headers={"WWW-Authenticate": "Bearer"},</w:t>
        <w:br/>
        <w:t xml:space="preserve">    )</w:t>
        <w:br/>
        <w:t xml:space="preserve">    try:</w:t>
        <w:br/>
        <w:t xml:space="preserve">        payload = jwt.decode(</w:t>
        <w:br/>
        <w:t xml:space="preserve">            credentials.credentials,</w:t>
        <w:br/>
        <w:t xml:space="preserve">            security.SECRET_KEY,</w:t>
        <w:br/>
        <w:t xml:space="preserve">            algorithms=[security.ALGORITHM],</w:t>
        <w:br/>
        <w:t xml:space="preserve">        )</w:t>
        <w:br/>
        <w:t xml:space="preserve">        user_id: str = payload.get("sub")</w:t>
        <w:br/>
        <w:t xml:space="preserve">        if not user_id:</w:t>
        <w:br/>
        <w:t xml:space="preserve">            raise exc</w:t>
        <w:br/>
        <w:t xml:space="preserve">    except JWTError:</w:t>
        <w:br/>
        <w:t xml:space="preserve">        raise exc</w:t>
        <w:br/>
        <w:br/>
        <w:t xml:space="preserve">    result = await db.execute(</w:t>
        <w:br/>
        <w:t xml:space="preserve">        select(models.User).where(models.User.id == int(user_id))</w:t>
        <w:br/>
        <w:t xml:space="preserve">    )</w:t>
        <w:br/>
        <w:t xml:space="preserve">    user = result.scalars().first()</w:t>
        <w:br/>
        <w:t xml:space="preserve">    if not user:</w:t>
        <w:br/>
        <w:t xml:space="preserve">        raise exc</w:t>
        <w:br/>
        <w:t xml:space="preserve">    return user</w:t>
        <w:br/>
        <w:br/>
        <w:br/>
        <w:t>async def get_admin_user(current_user: models.User = Depends(get_current_user)):</w:t>
        <w:br/>
        <w:t xml:space="preserve">    if not current_user.is_admin:</w:t>
        <w:br/>
        <w:t xml:space="preserve">        raise HTTPException(status_code=403, detail="Not authorized")</w:t>
        <w:br/>
        <w:t xml:space="preserve">    return current_user</w:t>
        <w:br/>
        <w:br/>
        <w:br/>
        <w:t># ── Misc routes ───────────────────────────────────────────────────────────────</w:t>
        <w:br/>
        <w:br/>
        <w:t>@app.get("/")</w:t>
        <w:br/>
        <w:t>async def root():</w:t>
        <w:br/>
        <w:t xml:space="preserve">    return {"message": "Fluid AirMail API v2.1 — real cross-account mail delivery"}</w:t>
        <w:br/>
        <w:br/>
        <w:br/>
        <w:t>@app.get("/health")</w:t>
        <w:br/>
        <w:t>async def health():</w:t>
        <w:br/>
        <w:t xml:space="preserve">    return {"status": "ok"}</w:t>
        <w:br/>
        <w:br/>
        <w:br/>
        <w:t># ── Auth routes ───────────────────────────────────────────────────────────────</w:t>
        <w:br/>
        <w:br/>
        <w:t>@app.post("/register", status_code=status.HTTP_201_CREATED)</w:t>
        <w:br/>
        <w:t>async def register(user: UserCreate, db: AsyncSession = Depends(get_db)):</w:t>
        <w:br/>
        <w:t xml:space="preserve">    result = await db.execute(</w:t>
        <w:br/>
        <w:t xml:space="preserve">        select(models.User).where(</w:t>
        <w:br/>
        <w:t xml:space="preserve">            or_(models.User.email == user.email,</w:t>
        <w:br/>
        <w:t xml:space="preserve">                models.User.username == user.username)</w:t>
        <w:br/>
        <w:t xml:space="preserve">        )</w:t>
        <w:br/>
        <w:t xml:space="preserve">    )</w:t>
        <w:br/>
        <w:t xml:space="preserve">    if result.scalars().first():</w:t>
        <w:br/>
        <w:t xml:space="preserve">        raise HTTPException(400, "Email or username already registered")</w:t>
        <w:br/>
        <w:br/>
        <w:t xml:space="preserve">    count_res = await db.execute(select(models.User))</w:t>
      </w:r>
    </w:p>
    <w:p>
      <w:r>
        <w:t xml:space="preserve">    user_count = len(count_res.scalars().all())</w:t>
        <w:br/>
        <w:t xml:space="preserve">    is_first_user = (user_count == 0)</w:t>
        <w:br/>
        <w:br/>
        <w:t xml:space="preserve">    db_user = models.User(</w:t>
        <w:br/>
        <w:t xml:space="preserve">        username=user.username,</w:t>
        <w:br/>
        <w:t xml:space="preserve">        email=user.email.strip().lower(),</w:t>
        <w:br/>
        <w:t xml:space="preserve">        hashed_password=security.get_password_hash(user.password),</w:t>
        <w:br/>
        <w:t xml:space="preserve">        is_admin=is_first_user,</w:t>
        <w:br/>
        <w:t xml:space="preserve">        security_question=user.security_question,</w:t>
        <w:br/>
        <w:t xml:space="preserve">        security_answer=user.security_answer.lower().strip() if user.security_answer else None</w:t>
        <w:br/>
        <w:t xml:space="preserve">    )</w:t>
        <w:br/>
        <w:t xml:space="preserve">    db.add(db_user)</w:t>
        <w:br/>
        <w:t xml:space="preserve">    await db.commit()</w:t>
        <w:br/>
        <w:t xml:space="preserve">    await db.refresh(db_user)</w:t>
        <w:br/>
        <w:br/>
        <w:t xml:space="preserve">    token = security.create_access_token(</w:t>
        <w:br/>
        <w:t xml:space="preserve">        data={"sub": str(db_user.id)},</w:t>
        <w:br/>
        <w:t xml:space="preserve">        expires_delta=timedelta(minutes=security.ACCESS_TOKEN_EXPIRE_MINUTES),</w:t>
        <w:br/>
        <w:t xml:space="preserve">    )</w:t>
        <w:br/>
        <w:t xml:space="preserve">    return {"access_token": token, "token_type": "bearer"}</w:t>
        <w:br/>
        <w:br/>
        <w:br/>
        <w:t>@app.post("/login")</w:t>
        <w:br/>
        <w:t>async def login(user: UserLogin, db: AsyncSession = Depends(get_db)):</w:t>
        <w:br/>
        <w:t xml:space="preserve">    result = await db.execute(</w:t>
        <w:br/>
        <w:t xml:space="preserve">        select(models.User).where(models.User.email == user.email.strip().lower())</w:t>
        <w:br/>
        <w:t xml:space="preserve">    )</w:t>
        <w:br/>
        <w:t xml:space="preserve">    db_user = result.scalars().first()</w:t>
        <w:br/>
        <w:t xml:space="preserve">    if not db_user or not security.verify_password(user.password, db_user.hashed_password):</w:t>
        <w:br/>
        <w:t xml:space="preserve">        raise HTTPException(</w:t>
        <w:br/>
        <w:t xml:space="preserve">            status.HTTP_401_UNAUTHORIZED,</w:t>
        <w:br/>
        <w:t xml:space="preserve">            "Incorrect email or password",</w:t>
        <w:br/>
        <w:t xml:space="preserve">            headers={"WWW-Authenticate": "Bearer"},</w:t>
        <w:br/>
        <w:t xml:space="preserve">        )</w:t>
        <w:br/>
        <w:t xml:space="preserve">    token = security.create_access_token(</w:t>
        <w:br/>
        <w:t xml:space="preserve">        data={"sub": str(db_user.id)},</w:t>
        <w:br/>
        <w:t xml:space="preserve">        expires_delta=timedelta(minutes=security.ACCESS_TOKEN_EXPIRE_MINUTES),</w:t>
        <w:br/>
        <w:t xml:space="preserve">    )</w:t>
        <w:br/>
        <w:t xml:space="preserve">    return {"access_token": token, "token_type": "bearer"}</w:t>
        <w:br/>
        <w:br/>
        <w:t>@app.post("/recover-account")</w:t>
        <w:br/>
        <w:t>async def recover_account(req: RecoverAccountReq, db: AsyncSession = Depends(get_db)):</w:t>
        <w:br/>
        <w:t xml:space="preserve">    result = await db.execute(select(models.User).where(models.User.email == req.email.strip().lower()))</w:t>
        <w:br/>
        <w:t xml:space="preserve">    user = result.scalars().first()</w:t>
        <w:br/>
        <w:t xml:space="preserve">    if not user or not user.security_question:</w:t>
        <w:br/>
        <w:t xml:space="preserve">        raise HTTPException(404, "User not found or no security question set")</w:t>
        <w:br/>
        <w:t xml:space="preserve">    return {"security_question": user.security_question}</w:t>
        <w:br/>
        <w:br/>
        <w:t>@app.post("/reset-password")</w:t>
        <w:br/>
        <w:t>async def reset_password(req: ResetPasswordReq, db: AsyncSession = Depends(get_db)):</w:t>
        <w:br/>
        <w:t xml:space="preserve">    result = await db.execute(select(models.User).where(models.User.email == req.email.strip().lower()))</w:t>
        <w:br/>
        <w:t xml:space="preserve">    user = result.scalars().first()</w:t>
        <w:br/>
        <w:t xml:space="preserve">    if not user or not user.security_answer:</w:t>
        <w:br/>
        <w:t xml:space="preserve">        raise HTTPException(404, "User not found or no security answer set")</w:t>
        <w:br/>
        <w:t xml:space="preserve">    </w:t>
        <w:br/>
        <w:t xml:space="preserve">    if req.security_answer.lower().strip() != user.security_answer:</w:t>
        <w:br/>
        <w:t xml:space="preserve">        raise HTTPException(400, "Incorrect security answer")</w:t>
        <w:br/>
        <w:t xml:space="preserve">        </w:t>
        <w:br/>
        <w:t xml:space="preserve">    user.hashed_password = security.get_password_hash(req.new_password)</w:t>
        <w:br/>
        <w:t xml:space="preserve">    await db.commit()</w:t>
        <w:br/>
        <w:t xml:space="preserve">    return {"status": "success"}</w:t>
        <w:br/>
        <w:br/>
        <w:t>@app.get("/admin/stats")</w:t>
        <w:br/>
        <w:t>async def admin_stats(</w:t>
        <w:br/>
        <w:t xml:space="preserve">    admin: models.User = Depends(get_admin_user),</w:t>
        <w:br/>
        <w:t xml:space="preserve">    db: AsyncSession = Depends(get_db),</w:t>
        <w:br/>
        <w:t>):</w:t>
        <w:br/>
        <w:t xml:space="preserve">    users_res = await db.execute(select(models.User))</w:t>
        <w:br/>
        <w:t xml:space="preserve">    users = users_res.scalars().all()</w:t>
        <w:br/>
        <w:t xml:space="preserve">    </w:t>
        <w:br/>
        <w:t xml:space="preserve">    mails_res = await db.execute(select(models.Mail.id))</w:t>
        <w:br/>
        <w:t xml:space="preserve">    total_mails = len(mails_res.scalars().all())</w:t>
        <w:br/>
        <w:br/>
        <w:t xml:space="preserve">    msgs_res = await db.execute(select(models.Message.encrypted_content))</w:t>
        <w:br/>
        <w:t xml:space="preserve">    messages = msgs_res.scalars().all()</w:t>
        <w:br/>
        <w:t xml:space="preserve">    total_messages = len(messages)</w:t>
        <w:br/>
        <w:t xml:space="preserve">    </w:t>
        <w:br/>
        <w:t xml:space="preserve">    words_exchanged = sum(len(str(m).split()) for m in messages if m)</w:t>
        <w:br/>
        <w:t xml:space="preserve">    </w:t>
        <w:br/>
        <w:t xml:space="preserve">    active_users = sum(1 for u in users if (datetime.utcnow() - u.last_seen).total_seconds() &lt; 86400)</w:t>
        <w:br/>
        <w:t xml:space="preserve">    </w:t>
      </w:r>
    </w:p>
    <w:p>
      <w:r>
        <w:t xml:space="preserve">    return {</w:t>
        <w:br/>
        <w:t xml:space="preserve">        "total_users": len(users),</w:t>
        <w:br/>
        <w:t xml:space="preserve">        "total_emails": total_mails,</w:t>
        <w:br/>
        <w:t xml:space="preserve">        "total_messages": total_messages,</w:t>
        <w:br/>
        <w:t xml:space="preserve">        "active_users": active_users,</w:t>
        <w:br/>
        <w:t xml:space="preserve">        "words_exchanged": words_exchanged</w:t>
        <w:br/>
        <w:t xml:space="preserve">    }</w:t>
        <w:br/>
        <w:br/>
        <w:t>@app.get("/admin/users")</w:t>
        <w:br/>
        <w:t>async def admin_users(</w:t>
        <w:br/>
        <w:t xml:space="preserve">    admin: models.User = Depends(get_admin_user),</w:t>
        <w:br/>
        <w:t xml:space="preserve">    db: AsyncSession = Depends(get_db),</w:t>
        <w:br/>
        <w:t>):</w:t>
        <w:br/>
        <w:t xml:space="preserve">    users_res = await db.execute(select(models.User))</w:t>
        <w:br/>
        <w:t xml:space="preserve">    users = users_res.scalars().all()</w:t>
        <w:br/>
        <w:t xml:space="preserve">    </w:t>
        <w:br/>
        <w:t xml:space="preserve">    return [</w:t>
        <w:br/>
        <w:t xml:space="preserve">        {</w:t>
        <w:br/>
        <w:t xml:space="preserve">            "id": u.id,</w:t>
        <w:br/>
        <w:t xml:space="preserve">            "username": u.username,</w:t>
        <w:br/>
        <w:t xml:space="preserve">            "email": u.email,</w:t>
        <w:br/>
        <w:t xml:space="preserve">            "is_admin": u.is_admin,</w:t>
        <w:br/>
        <w:t xml:space="preserve">            "last_seen": _fmt_time(u.last_seen),</w:t>
        <w:br/>
        <w:t xml:space="preserve">            "created_at": _fmt_time(u.created_at)</w:t>
        <w:br/>
        <w:t xml:space="preserve">        }</w:t>
        <w:br/>
        <w:t xml:space="preserve">        for u in users</w:t>
        <w:br/>
        <w:t xml:space="preserve">    ]</w:t>
        <w:br/>
        <w:br/>
        <w:br/>
        <w:t>@app.get("/admin/tables")</w:t>
        <w:br/>
        <w:t>async def get_admin_tables(</w:t>
        <w:br/>
        <w:t xml:space="preserve">    admin: models.User = Depends(get_admin_user),</w:t>
        <w:br/>
        <w:t xml:space="preserve">    db: AsyncSession = Depends(get_db),</w:t>
        <w:br/>
        <w:t>):</w:t>
        <w:br/>
        <w:t xml:space="preserve">    result = await db.execute(text("SELECT name FROM sqlite_master WHERE type='table' AND name NOT LIKE 'sqlite_%'"))</w:t>
        <w:br/>
        <w:t xml:space="preserve">    tables = [row[0] for row in result.fetchall()]</w:t>
        <w:br/>
        <w:t xml:space="preserve">    return {"tables": tables}</w:t>
        <w:br/>
        <w:br/>
        <w:br/>
        <w:t>@app.get("/admin/tables/{table_name}")</w:t>
        <w:br/>
        <w:t>async def get_admin_table_data(</w:t>
        <w:br/>
        <w:t xml:space="preserve">    table_name: str,</w:t>
        <w:br/>
        <w:t xml:space="preserve">    page: int = Query(1, ge=1),</w:t>
        <w:br/>
        <w:t xml:space="preserve">    limit: int = Query(50, ge=1, le=1000),</w:t>
        <w:br/>
        <w:t xml:space="preserve">    sort_by: Optional[str] = Query(None),</w:t>
        <w:br/>
        <w:t xml:space="preserve">    sort_order: str = Query("asc"),</w:t>
        <w:br/>
        <w:t xml:space="preserve">    search: Optional[str] = Query(None),</w:t>
        <w:br/>
        <w:t xml:space="preserve">    admin: models.User = Depends(get_admin_user),</w:t>
        <w:br/>
        <w:t xml:space="preserve">    db: AsyncSession = Depends(get_db),</w:t>
        <w:br/>
        <w:t>):</w:t>
        <w:br/>
        <w:t xml:space="preserve">    # Validate table name to prevent SQL injection</w:t>
        <w:br/>
        <w:t xml:space="preserve">    result = await db.execute(text("SELECT name FROM sqlite_master WHERE type='table'"))</w:t>
        <w:br/>
        <w:t xml:space="preserve">    valid_tables = [row[0] for row in result.fetchall()]</w:t>
        <w:br/>
        <w:t xml:space="preserve">    if table_name not in valid_tables:</w:t>
        <w:br/>
        <w:t xml:space="preserve">        raise HTTPException(404, "Table not found")</w:t>
        <w:br/>
        <w:t xml:space="preserve">        </w:t>
        <w:br/>
        <w:t xml:space="preserve">    # Get columns</w:t>
        <w:br/>
        <w:t xml:space="preserve">    pragma_result = await db.execute(text(f"PRAGMA table_info({table_name})"))</w:t>
        <w:br/>
        <w:t xml:space="preserve">    pragma_rows = pragma_result.fetchall()</w:t>
        <w:br/>
        <w:t xml:space="preserve">    columns = [row[1] for row in pragma_rows]</w:t>
        <w:br/>
        <w:t xml:space="preserve">    pk_columns = [row[1] for row in pragma_rows if row[5] &gt; 0]</w:t>
        <w:br/>
        <w:t xml:space="preserve">    </w:t>
        <w:br/>
        <w:t xml:space="preserve">    # Base query</w:t>
        <w:br/>
        <w:t xml:space="preserve">    base_query = f"FROM {table_name}"</w:t>
        <w:br/>
        <w:t xml:space="preserve">    where_clauses = []</w:t>
        <w:br/>
        <w:t xml:space="preserve">    params = {}</w:t>
        <w:br/>
        <w:t xml:space="preserve">    </w:t>
        <w:br/>
        <w:t xml:space="preserve">    if search:</w:t>
        <w:br/>
        <w:t xml:space="preserve">        search_clauses = [f"CAST({col} AS TEXT) LIKE :search" for col in columns]</w:t>
        <w:br/>
        <w:t xml:space="preserve">        where_clauses.append("(" + " OR ".join(search_clauses) + ")")</w:t>
        <w:br/>
        <w:t xml:space="preserve">        params["search"] = f"%{search}%"</w:t>
        <w:br/>
        <w:t xml:space="preserve">        </w:t>
        <w:br/>
        <w:t xml:space="preserve">    if where_clauses:</w:t>
        <w:br/>
        <w:t xml:space="preserve">        base_query += " WHERE " + " AND ".join(where_clauses)</w:t>
        <w:br/>
        <w:t xml:space="preserve">        </w:t>
        <w:br/>
        <w:t xml:space="preserve">    # Count total rows</w:t>
        <w:br/>
        <w:t xml:space="preserve">    count_query = f"SELECT COUNT(*) {base_query}"</w:t>
        <w:br/>
        <w:t xml:space="preserve">    count_result = await db.execute(text(count_query), params)</w:t>
        <w:br/>
        <w:t xml:space="preserve">    total_rows = count_result.scalar()</w:t>
        <w:br/>
        <w:t xml:space="preserve">    </w:t>
        <w:br/>
        <w:t xml:space="preserve">    # Order By</w:t>
      </w:r>
    </w:p>
    <w:p>
      <w:r>
        <w:t xml:space="preserve">    order_clause = ""</w:t>
        <w:br/>
        <w:t xml:space="preserve">    if sort_by and sort_by in columns:</w:t>
        <w:br/>
        <w:t xml:space="preserve">        order_dir = "DESC" if sort_order.lower() == "desc" else "ASC"</w:t>
        <w:br/>
        <w:t xml:space="preserve">        order_clause = f" ORDER BY {sort_by} {order_dir}"</w:t>
        <w:br/>
        <w:t xml:space="preserve">        </w:t>
        <w:br/>
        <w:t xml:space="preserve">    # Pagination</w:t>
        <w:br/>
        <w:t xml:space="preserve">    offset = (page - 1) * limit</w:t>
        <w:br/>
        <w:t xml:space="preserve">    data_query = f"SELECT * {base_query}{order_clause} LIMIT :limit OFFSET :offset"</w:t>
        <w:br/>
        <w:t xml:space="preserve">    params["limit"] = limit</w:t>
        <w:br/>
        <w:t xml:space="preserve">    params["offset"] = offset</w:t>
        <w:br/>
        <w:t xml:space="preserve">    </w:t>
        <w:br/>
        <w:t xml:space="preserve">    # Get data</w:t>
        <w:br/>
        <w:t xml:space="preserve">    data_result = await db.execute(text(data_query), params)</w:t>
        <w:br/>
        <w:t xml:space="preserve">    rows = []</w:t>
        <w:br/>
        <w:t xml:space="preserve">    for row in data_result.fetchall():</w:t>
        <w:br/>
        <w:t xml:space="preserve">        row_dict = {}</w:t>
        <w:br/>
        <w:t xml:space="preserve">        for idx, col in enumerate(columns):</w:t>
        <w:br/>
        <w:t xml:space="preserve">            row_dict[col] = row[idx]</w:t>
        <w:br/>
        <w:t xml:space="preserve">        rows.append(row_dict)</w:t>
        <w:br/>
        <w:t xml:space="preserve">        </w:t>
        <w:br/>
        <w:t xml:space="preserve">    return {</w:t>
        <w:br/>
        <w:t xml:space="preserve">        "columns": columns,</w:t>
        <w:br/>
        <w:t xml:space="preserve">        "pk_columns": pk_columns,</w:t>
        <w:br/>
        <w:t xml:space="preserve">        "rows": rows,</w:t>
        <w:br/>
        <w:t xml:space="preserve">        "total": total_rows,</w:t>
        <w:br/>
        <w:t xml:space="preserve">        "page": page,</w:t>
        <w:br/>
        <w:t xml:space="preserve">        "limit": limit</w:t>
        <w:br/>
        <w:t xml:space="preserve">    }</w:t>
        <w:br/>
        <w:br/>
        <w:t>@app.put("/admin/tables/{table_name}")</w:t>
        <w:br/>
        <w:t>async def update_admin_table_data(</w:t>
        <w:br/>
        <w:t xml:space="preserve">    table_name: str,</w:t>
        <w:br/>
        <w:t xml:space="preserve">    payload: dict = Body(...),</w:t>
        <w:br/>
        <w:t xml:space="preserve">    admin: models.User = Depends(get_admin_user),</w:t>
        <w:br/>
        <w:t xml:space="preserve">    db: AsyncSession = Depends(get_db),</w:t>
        <w:br/>
        <w:t>):</w:t>
        <w:br/>
        <w:t xml:space="preserve">    result = await db.execute(text("SELECT name FROM sqlite_master WHERE type='table'"))</w:t>
        <w:br/>
        <w:t xml:space="preserve">    valid_tables = [row[0] for row in result.fetchall()]</w:t>
        <w:br/>
        <w:t xml:space="preserve">    if table_name not in valid_tables:</w:t>
        <w:br/>
        <w:t xml:space="preserve">        raise HTTPException(404, "Table not found")</w:t>
        <w:br/>
        <w:br/>
        <w:t xml:space="preserve">    pragma_result = await db.execute(text(f"PRAGMA table_info({table_name})"))</w:t>
        <w:br/>
        <w:t xml:space="preserve">    pragma_rows = pragma_result.fetchall()</w:t>
        <w:br/>
        <w:t xml:space="preserve">    columns = [row[1] for row in pragma_rows]</w:t>
        <w:br/>
        <w:t xml:space="preserve">    pk_columns = [row[1] for row in pragma_rows if row[5] &gt; 0]</w:t>
        <w:br/>
        <w:br/>
        <w:t xml:space="preserve">    if not pk_columns:</w:t>
        <w:br/>
        <w:t xml:space="preserve">        raise HTTPException(400, "Table has no primary key, cannot update")</w:t>
        <w:br/>
        <w:t xml:space="preserve">        </w:t>
        <w:br/>
        <w:t xml:space="preserve">    original = payload.get("original", {})</w:t>
        <w:br/>
        <w:t xml:space="preserve">    updated = payload.get("updated", {})</w:t>
        <w:br/>
        <w:t xml:space="preserve">    </w:t>
        <w:br/>
        <w:t xml:space="preserve">    if not updated:</w:t>
        <w:br/>
        <w:t xml:space="preserve">         raise HTTPException(400, "No updated data provided")</w:t>
        <w:br/>
        <w:t xml:space="preserve">         </w:t>
        <w:br/>
        <w:t xml:space="preserve">    where_clauses = []</w:t>
        <w:br/>
        <w:t xml:space="preserve">    params = {}</w:t>
        <w:br/>
        <w:t xml:space="preserve">    for pk in pk_columns:</w:t>
        <w:br/>
        <w:t xml:space="preserve">        if pk not in original:</w:t>
        <w:br/>
        <w:t xml:space="preserve">            raise HTTPException(400, f"Missing primary key {pk} in original data")</w:t>
        <w:br/>
        <w:t xml:space="preserve">        where_clauses.append(f"{pk} = :pk_{pk}")</w:t>
        <w:br/>
        <w:t xml:space="preserve">        params[f"pk_{pk}"] = original[pk]</w:t>
        <w:br/>
        <w:br/>
        <w:t xml:space="preserve">    set_clauses = []</w:t>
        <w:br/>
        <w:t xml:space="preserve">    for col, val in updated.items():</w:t>
        <w:br/>
        <w:t xml:space="preserve">        if col in columns:</w:t>
        <w:br/>
        <w:t xml:space="preserve">            set_clauses.append(f"{col} = :val_{col}")</w:t>
        <w:br/>
        <w:t xml:space="preserve">            params[f"val_{col}"] = val</w:t>
        <w:br/>
        <w:t xml:space="preserve">            </w:t>
        <w:br/>
        <w:t xml:space="preserve">    if not set_clauses:</w:t>
        <w:br/>
        <w:t xml:space="preserve">        raise HTTPException(400, "No valid columns to update")</w:t>
        <w:br/>
        <w:br/>
        <w:t xml:space="preserve">    update_query = f"UPDATE {table_name} SET {', '.join(set_clauses)} WHERE {' AND '.join(where_clauses)}"</w:t>
        <w:br/>
        <w:t xml:space="preserve">    </w:t>
        <w:br/>
        <w:t xml:space="preserve">    try:</w:t>
        <w:br/>
        <w:t xml:space="preserve">        await db.execute(text(update_query), params)</w:t>
        <w:br/>
        <w:t xml:space="preserve">        await db.commit()</w:t>
        <w:br/>
        <w:t xml:space="preserve">    except Exception as e:</w:t>
        <w:br/>
        <w:t xml:space="preserve">        await db.rollback()</w:t>
        <w:br/>
        <w:t xml:space="preserve">        raise HTTPException(400, str(e))</w:t>
        <w:br/>
        <w:t xml:space="preserve">        </w:t>
      </w:r>
    </w:p>
    <w:p>
      <w:r>
        <w:t xml:space="preserve">    return {"ok": True}</w:t>
        <w:br/>
        <w:br/>
        <w:t>@app.delete("/admin/tables/{table_name}")</w:t>
        <w:br/>
        <w:t>async def delete_admin_table_data(</w:t>
        <w:br/>
        <w:t xml:space="preserve">    table_name: str,</w:t>
        <w:br/>
        <w:t xml:space="preserve">    payload: dict = Body(...),</w:t>
        <w:br/>
        <w:t xml:space="preserve">    admin: models.User = Depends(get_admin_user),</w:t>
        <w:br/>
        <w:t xml:space="preserve">    db: AsyncSession = Depends(get_db),</w:t>
        <w:br/>
        <w:t>):</w:t>
        <w:br/>
        <w:t xml:space="preserve">    result = await db.execute(text("SELECT name FROM sqlite_master WHERE type='table'"))</w:t>
        <w:br/>
        <w:t xml:space="preserve">    valid_tables = [row[0] for row in result.fetchall()]</w:t>
        <w:br/>
        <w:t xml:space="preserve">    if table_name not in valid_tables:</w:t>
        <w:br/>
        <w:t xml:space="preserve">        raise HTTPException(404, "Table not found")</w:t>
        <w:br/>
        <w:br/>
        <w:t xml:space="preserve">    pragma_result = await db.execute(text(f"PRAGMA table_info({table_name})"))</w:t>
        <w:br/>
        <w:t xml:space="preserve">    pragma_rows = pragma_result.fetchall()</w:t>
        <w:br/>
        <w:t xml:space="preserve">    pk_columns = [row[1] for row in pragma_rows if row[5] &gt; 0]</w:t>
        <w:br/>
        <w:br/>
        <w:t xml:space="preserve">    if not pk_columns:</w:t>
        <w:br/>
        <w:t xml:space="preserve">        raise HTTPException(400, "Table has no primary key, cannot delete")</w:t>
        <w:br/>
        <w:t xml:space="preserve">        </w:t>
        <w:br/>
        <w:t xml:space="preserve">    where_clauses = []</w:t>
        <w:br/>
        <w:t xml:space="preserve">    params = {}</w:t>
        <w:br/>
        <w:t xml:space="preserve">    for pk in pk_columns:</w:t>
        <w:br/>
        <w:t xml:space="preserve">        if pk not in payload:</w:t>
        <w:br/>
        <w:t xml:space="preserve">            raise HTTPException(400, f"Missing primary key {pk} in payload")</w:t>
        <w:br/>
        <w:t xml:space="preserve">        where_clauses.append(f"{pk} = :pk_{pk}")</w:t>
        <w:br/>
        <w:t xml:space="preserve">        params[f"pk_{pk}"] = payload[pk]</w:t>
        <w:br/>
        <w:br/>
        <w:t xml:space="preserve">    delete_query = f"DELETE FROM {table_name} WHERE {' AND '.join(where_clauses)}"</w:t>
        <w:br/>
        <w:t xml:space="preserve">    </w:t>
        <w:br/>
        <w:t xml:space="preserve">    try:</w:t>
        <w:br/>
        <w:t xml:space="preserve">        await db.execute(text(delete_query), params)</w:t>
        <w:br/>
        <w:t xml:space="preserve">        await db.commit()</w:t>
        <w:br/>
        <w:t xml:space="preserve">    except Exception as e:</w:t>
        <w:br/>
        <w:t xml:space="preserve">        await db.rollback()</w:t>
        <w:br/>
        <w:t xml:space="preserve">        raise HTTPException(400, str(e))</w:t>
        <w:br/>
        <w:t xml:space="preserve">        </w:t>
        <w:br/>
        <w:t xml:space="preserve">    return {"ok": True}</w:t>
        <w:br/>
        <w:br/>
        <w:br/>
        <w:t>@app.get("/users/me", response_model=UserOut)</w:t>
        <w:br/>
        <w:t>async def get_me(current_user: models.User = Depends(get_current_user)):</w:t>
        <w:br/>
        <w:t xml:space="preserve">    return current_user</w:t>
        <w:br/>
        <w:br/>
        <w:br/>
        <w:t>@app.put("/users/me")</w:t>
        <w:br/>
        <w:t>async def update_profile(</w:t>
        <w:br/>
        <w:t xml:space="preserve">    profile: ProfileUpdate,</w:t>
        <w:br/>
        <w:t xml:space="preserve">    current_user: models.User = Depends(get_current_user),</w:t>
        <w:br/>
        <w:t xml:space="preserve">    db: AsyncSession = Depends(get_db),</w:t>
        <w:br/>
        <w:t>):</w:t>
        <w:br/>
        <w:t xml:space="preserve">    current_user.username = profile.username</w:t>
        <w:br/>
        <w:t xml:space="preserve">    current_user.bio = profile.bio</w:t>
        <w:br/>
        <w:t xml:space="preserve">    if profile.avatar_base64 is not None:</w:t>
        <w:br/>
        <w:t xml:space="preserve">        current_user.avatar_base64 = profile.avatar_base64</w:t>
        <w:br/>
        <w:t xml:space="preserve">    if profile.ai_provider is not None:</w:t>
        <w:br/>
        <w:t xml:space="preserve">        current_user.ai_provider = profile.ai_provider</w:t>
        <w:br/>
        <w:t xml:space="preserve">    if profile.ai_model is not None:</w:t>
        <w:br/>
        <w:t xml:space="preserve">        current_user.ai_model = profile.ai_model</w:t>
        <w:br/>
        <w:t xml:space="preserve">    if profile.openai_key is not None:</w:t>
        <w:br/>
        <w:t xml:space="preserve">        current_user.openai_key = profile.openai_key</w:t>
        <w:br/>
        <w:t xml:space="preserve">    if profile.ollama_url is not None:</w:t>
        <w:br/>
        <w:t xml:space="preserve">        current_user.ollama_url = profile.ollama_url</w:t>
        <w:br/>
        <w:t xml:space="preserve">    if profile.gemini_key is not None:</w:t>
        <w:br/>
        <w:t xml:space="preserve">        current_user.gemini_key = profile.gemini_key</w:t>
        <w:br/>
        <w:t xml:space="preserve">    await db.commit()</w:t>
        <w:br/>
        <w:t xml:space="preserve">    return {"ok": True}</w:t>
        <w:br/>
        <w:br/>
        <w:br/>
        <w:t>@app.put("/users/me/password")</w:t>
        <w:br/>
        <w:t>async def update_password(</w:t>
        <w:br/>
        <w:t xml:space="preserve">    body: PasswordUpdate,</w:t>
        <w:br/>
        <w:t xml:space="preserve">    current_user: models.User = Depends(get_current_user),</w:t>
        <w:br/>
        <w:t xml:space="preserve">    db: AsyncSession = Depends(get_db),</w:t>
        <w:br/>
        <w:t>):</w:t>
        <w:br/>
        <w:t xml:space="preserve">    if not security.verify_password(body.current_password, current_user.hashed_password):</w:t>
        <w:br/>
        <w:t xml:space="preserve">        raise HTTPException(400, "Incorrect current password")</w:t>
        <w:br/>
        <w:t xml:space="preserve">    current_user.hashed_password = security.get_password_hash(body.new_password)</w:t>
        <w:br/>
        <w:t xml:space="preserve">    await db.commit()</w:t>
        <w:br/>
        <w:t xml:space="preserve">    return {"ok": True}</w:t>
      </w:r>
    </w:p>
    <w:p>
      <w:r>
        <w:br/>
        <w:br/>
        <w:t>@app.get("/users/search")</w:t>
        <w:br/>
        <w:t>async def search_users(</w:t>
        <w:br/>
        <w:t xml:space="preserve">    q: str = Query("", min_length=1),</w:t>
        <w:br/>
        <w:t xml:space="preserve">    db: AsyncSession = Depends(get_db),</w:t>
        <w:br/>
        <w:t xml:space="preserve">    current_user: models.User = Depends(get_current_user),</w:t>
        <w:br/>
        <w:t>):</w:t>
        <w:br/>
        <w:t xml:space="preserve">    result = await db.execute(</w:t>
        <w:br/>
        <w:t xml:space="preserve">        select(models.User)</w:t>
        <w:br/>
        <w:t xml:space="preserve">        .where(models.User.email.ilike(f"%{q}%"))</w:t>
        <w:br/>
        <w:t xml:space="preserve">        .where(models.User.id != current_user.id)</w:t>
        <w:br/>
        <w:t xml:space="preserve">        .limit(10)</w:t>
        <w:br/>
        <w:t xml:space="preserve">    )</w:t>
        <w:br/>
        <w:t xml:space="preserve">    users = result.scalars().all()</w:t>
        <w:br/>
        <w:t xml:space="preserve">    return [{"username": u.username, "email": u.email, "avatar_base64": u.avatar_base64} for u in users]</w:t>
        <w:br/>
        <w:br/>
        <w:br/>
        <w:t># ── Contacts ──────────────────────────────────────────────────────────────────</w:t>
        <w:br/>
        <w:br/>
        <w:t>@app.get("/contacts", response_model=list[ContactOut])</w:t>
        <w:br/>
        <w:t>async def get_contacts(</w:t>
        <w:br/>
        <w:t xml:space="preserve">    current_user: models.User = Depends(get_current_user),</w:t>
        <w:br/>
        <w:t xml:space="preserve">    db: AsyncSession = Depends(get_db),</w:t>
        <w:br/>
        <w:t>):</w:t>
        <w:br/>
        <w:t xml:space="preserve">    res = await db.execute(select(models.Contact).where(models.Contact.owner_id == current_user.id))</w:t>
        <w:br/>
        <w:t xml:space="preserve">    return res.scalars().all()</w:t>
        <w:br/>
        <w:br/>
        <w:t>@app.post("/contacts", response_model=ContactOut)</w:t>
        <w:br/>
        <w:t>async def create_contact(</w:t>
        <w:br/>
        <w:t xml:space="preserve">    payload: ContactCreate,</w:t>
        <w:br/>
        <w:t xml:space="preserve">    current_user: models.User = Depends(get_current_user),</w:t>
        <w:br/>
        <w:t xml:space="preserve">    db: AsyncSession = Depends(get_db),</w:t>
        <w:br/>
        <w:t>):</w:t>
        <w:br/>
        <w:t xml:space="preserve">    contact = models.Contact(</w:t>
        <w:br/>
        <w:t xml:space="preserve">        owner_id=current_user.id,</w:t>
        <w:br/>
        <w:t xml:space="preserve">        contact_email=payload.email,</w:t>
        <w:br/>
        <w:t xml:space="preserve">        name=payload.name,</w:t>
        <w:br/>
        <w:t xml:space="preserve">        nickname=payload.nickname,</w:t>
        <w:br/>
        <w:t xml:space="preserve">        company=payload.company,</w:t>
        <w:br/>
        <w:t xml:space="preserve">        dob=payload.dob</w:t>
        <w:br/>
        <w:t xml:space="preserve">    )</w:t>
        <w:br/>
        <w:t xml:space="preserve">    db.add(contact)</w:t>
        <w:br/>
        <w:t xml:space="preserve">    await db.commit()</w:t>
        <w:br/>
        <w:t xml:space="preserve">    await db.refresh(contact)</w:t>
        <w:br/>
        <w:t xml:space="preserve">    return contact</w:t>
        <w:br/>
        <w:br/>
        <w:t>@app.delete("/contacts/{contact_id}")</w:t>
        <w:br/>
        <w:t>async def delete_contact(</w:t>
        <w:br/>
        <w:t xml:space="preserve">    contact_id: int,</w:t>
        <w:br/>
        <w:t xml:space="preserve">    current_user: models.User = Depends(get_current_user),</w:t>
        <w:br/>
        <w:t xml:space="preserve">    db: AsyncSession = Depends(get_db),</w:t>
        <w:br/>
        <w:t>):</w:t>
        <w:br/>
        <w:t xml:space="preserve">    res = await db.execute(select(models.Contact).where(models.Contact.id == contact_id, models.Contact.owner_id == current_user.id))</w:t>
        <w:br/>
        <w:t xml:space="preserve">    contact = res.scalars().first()</w:t>
        <w:br/>
        <w:t xml:space="preserve">    if not contact:</w:t>
        <w:br/>
        <w:t xml:space="preserve">        raise HTTPException(404, "Contact not found")</w:t>
        <w:br/>
        <w:t xml:space="preserve">    await db.delete(contact)</w:t>
        <w:br/>
        <w:t xml:space="preserve">    await db.commit()</w:t>
        <w:br/>
        <w:t xml:space="preserve">    return {"ok": True}</w:t>
        <w:br/>
        <w:br/>
        <w:t># ── Uploads ───────────────────────────────────────────────────────────────────</w:t>
        <w:br/>
        <w:br/>
        <w:t>@app.post("/upload")</w:t>
        <w:br/>
        <w:t>async def upload_file(</w:t>
        <w:br/>
        <w:t xml:space="preserve">    file: UploadFile = File(...),</w:t>
        <w:br/>
        <w:t xml:space="preserve">    current_user: models.User = Depends(get_current_user)</w:t>
        <w:br/>
        <w:t>):</w:t>
        <w:br/>
        <w:t xml:space="preserve">    ext = os.path.splitext(file.filename)[1]</w:t>
        <w:br/>
        <w:t xml:space="preserve">    filename = f"{uuid.uuid4().hex}{ext}"</w:t>
        <w:br/>
        <w:t xml:space="preserve">    path = os.path.join("uploads", filename)</w:t>
        <w:br/>
        <w:t xml:space="preserve">    with open(path, "wb") as buffer:</w:t>
        <w:br/>
        <w:t xml:space="preserve">        shutil.copyfileobj(file.file, buffer)</w:t>
        <w:br/>
        <w:t xml:space="preserve">    return {"url": f"http://localhost:8000/uploads/{filename}"}</w:t>
        <w:br/>
        <w:br/>
        <w:br/>
        <w:t># ── Mail routes ───────────────────────────────────────────────────────────────</w:t>
        <w:br/>
        <w:br/>
        <w:t>@app.post("/mail/send", status_code=status.HTTP_201_CREATED)</w:t>
        <w:br/>
        <w:t>async def send_mail(</w:t>
        <w:br/>
        <w:t xml:space="preserve">    payload: MailSend,</w:t>
      </w:r>
    </w:p>
    <w:p>
      <w:r>
        <w:t xml:space="preserve">    current_user: models.User = Depends(get_current_user),</w:t>
        <w:br/>
        <w:t xml:space="preserve">    db: AsyncSession = Depends(get_db),</w:t>
        <w:br/>
        <w:t>):</w:t>
        <w:br/>
        <w:t xml:space="preserve">    """</w:t>
        <w:br/>
        <w:t xml:space="preserve">    Send a mail (or save a draft if is_draft=True).</w:t>
        <w:br/>
        <w:t xml:space="preserve">    If the recipient email belongs to a registered Fluid AirMail user,</w:t>
        <w:br/>
        <w:t xml:space="preserve">    recipient_id is set so the mail appears in their inbox instantly.</w:t>
        <w:br/>
        <w:t xml:space="preserve">    Also creates CC copies for registered CC recipients.</w:t>
        <w:br/>
        <w:t xml:space="preserve">    """</w:t>
        <w:br/>
        <w:t xml:space="preserve">    to_email = payload.to_email.strip().lower() if payload.to_email else ""</w:t>
        <w:br/>
        <w:t xml:space="preserve">    is_draft = payload.is_draft</w:t>
        <w:br/>
        <w:br/>
        <w:t xml:space="preserve">    # Look up recipient by email (case-insensitive)</w:t>
        <w:br/>
        <w:t xml:space="preserve">    recipient_user = None</w:t>
        <w:br/>
        <w:t xml:space="preserve">    if to_email:</w:t>
        <w:br/>
        <w:t xml:space="preserve">        result = await db.execute(</w:t>
        <w:br/>
        <w:t xml:space="preserve">            select(models.User).where(models.User.email == to_email)</w:t>
        <w:br/>
        <w:t xml:space="preserve">        )</w:t>
        <w:br/>
        <w:t xml:space="preserve">        recipient_user = result.scalars().first()</w:t>
        <w:br/>
        <w:br/>
        <w:t xml:space="preserve">    recipient_name = ""</w:t>
        <w:br/>
        <w:t xml:space="preserve">    if to_email:</w:t>
        <w:br/>
        <w:t xml:space="preserve">        recipient_name = (payload.to_name.strip()</w:t>
        <w:br/>
        <w:t xml:space="preserve">                          or (recipient_user.username if recipient_user else to_email.split("@")[0]))</w:t>
        <w:br/>
        <w:br/>
        <w:t xml:space="preserve">    attachment_str = None</w:t>
        <w:br/>
        <w:t xml:space="preserve">    if payload.attachment_urls:</w:t>
        <w:br/>
        <w:t xml:space="preserve">        attachment_str = json.dumps(payload.attachment_urls)</w:t>
        <w:br/>
        <w:t xml:space="preserve">    elif payload.attachment_url:</w:t>
        <w:br/>
        <w:t xml:space="preserve">        attachment_str = json.dumps([payload.attachment_url])</w:t>
        <w:br/>
        <w:br/>
        <w:t xml:space="preserve">    # Serialize CC/BCC lists</w:t>
        <w:br/>
        <w:t xml:space="preserve">    cc_str = json.dumps(payload.cc_emails) if payload.cc_emails else None</w:t>
        <w:br/>
        <w:t xml:space="preserve">    bcc_str = json.dumps(payload.bcc_emails) if payload.bcc_emails else None</w:t>
        <w:br/>
        <w:br/>
        <w:t xml:space="preserve">    mail = models.Mail(</w:t>
        <w:br/>
        <w:t xml:space="preserve">        sender_id      = current_user.id,</w:t>
        <w:br/>
        <w:t xml:space="preserve">        recipient_id   = recipient_user.id if recipient_user else None,</w:t>
        <w:br/>
        <w:t xml:space="preserve">        recipient_email= to_email,</w:t>
        <w:br/>
        <w:t xml:space="preserve">        recipient_name = recipient_name,</w:t>
        <w:br/>
        <w:t xml:space="preserve">        subject        = payload.subject,</w:t>
        <w:br/>
        <w:t xml:space="preserve">        body           = payload.body,</w:t>
        <w:br/>
        <w:t xml:space="preserve">        read           = False,</w:t>
        <w:br/>
        <w:t xml:space="preserve">        starred        = False,</w:t>
        <w:br/>
        <w:t xml:space="preserve">        attachment_url = attachment_str,</w:t>
        <w:br/>
        <w:t xml:space="preserve">        cc_emails      = cc_str,</w:t>
        <w:br/>
        <w:t xml:space="preserve">        bcc_emails     = bcc_str,</w:t>
        <w:br/>
        <w:t xml:space="preserve">        status         = "draft" if is_draft else "sent",</w:t>
        <w:br/>
        <w:t xml:space="preserve">        parent_id      = payload.parent_id,</w:t>
        <w:br/>
        <w:t xml:space="preserve">    )</w:t>
        <w:br/>
        <w:br/>
        <w:t xml:space="preserve">    # If it's a draft, just save and return</w:t>
        <w:br/>
        <w:t xml:space="preserve">    if is_draft:</w:t>
        <w:br/>
        <w:t xml:space="preserve">        db.add(mail)</w:t>
        <w:br/>
        <w:t xml:space="preserve">        await db.commit()</w:t>
        <w:br/>
        <w:t xml:space="preserve">        await db.refresh(mail)</w:t>
        <w:br/>
        <w:t xml:space="preserve">        return {</w:t>
        <w:br/>
        <w:t xml:space="preserve">            "id": mail.id,</w:t>
        <w:br/>
        <w:t xml:space="preserve">            "status": "draft",</w:t>
        <w:br/>
        <w:t xml:space="preserve">            "delivered_to_registered_user": False,</w:t>
        <w:br/>
        <w:t xml:space="preserve">            "recipient": None,</w:t>
        <w:br/>
        <w:t xml:space="preserve">        }</w:t>
        <w:br/>
        <w:t xml:space="preserve">    </w:t>
        <w:br/>
        <w:t xml:space="preserve">    # Auto-categorize and summarize the email before saving</w:t>
        <w:br/>
        <w:t xml:space="preserve">    from ai_service import categorize_mail_strict, generate_auto_tags, generate_mail_summary_strict</w:t>
        <w:br/>
        <w:t xml:space="preserve">    email_text = f"Subject: {payload.subject}\n\n{payload.body}"</w:t>
        <w:br/>
        <w:t xml:space="preserve">    owner = recipient_user if recipient_user else current_user</w:t>
        <w:br/>
        <w:t xml:space="preserve">    </w:t>
        <w:br/>
        <w:t xml:space="preserve">    category = await categorize_mail_strict(owner, email_text)</w:t>
        <w:br/>
        <w:t xml:space="preserve">    mail.category = category</w:t>
        <w:br/>
        <w:t xml:space="preserve">    </w:t>
        <w:br/>
        <w:t xml:space="preserve">    summary = await generate_mail_summary_strict(owner, email_text)</w:t>
        <w:br/>
        <w:t xml:space="preserve">    mail.ai_summary = summary</w:t>
        <w:br/>
        <w:br/>
        <w:t xml:space="preserve">    db.add(mail)</w:t>
        <w:br/>
        <w:t xml:space="preserve">    await db.commit()</w:t>
        <w:br/>
        <w:t xml:space="preserve">    await db.refresh(mail)</w:t>
        <w:br/>
        <w:br/>
        <w:t xml:space="preserve">    # Auto tag</w:t>
        <w:br/>
        <w:t xml:space="preserve">    tag_res = await db.execute(select(models.Tag).where(models.Tag.user_id == owner.id))</w:t>
        <w:br/>
        <w:t xml:space="preserve">    existing_tags = tag_res.scalars().all()</w:t>
      </w:r>
    </w:p>
    <w:p>
      <w:r>
        <w:t xml:space="preserve">    </w:t>
        <w:br/>
        <w:t xml:space="preserve">    suggested_tags = await generate_auto_tags(owner, email_text, existing_tags)</w:t>
        <w:br/>
        <w:t xml:space="preserve">    if suggested_tags:</w:t>
        <w:br/>
        <w:t xml:space="preserve">        tags_to_add = []</w:t>
        <w:br/>
        <w:t xml:space="preserve">        for st in suggested_tags:</w:t>
        <w:br/>
        <w:t xml:space="preserve">            tag_name = st.get("name")</w:t>
        <w:br/>
        <w:t xml:space="preserve">            tag_color = st.get("color", "#888888")</w:t>
        <w:br/>
        <w:t xml:space="preserve">            if not tag_name: continue</w:t>
        <w:br/>
        <w:t xml:space="preserve">            existing_tag = next((t for t in existing_tags if t.name.lower() == tag_name.lower()), None)</w:t>
        <w:br/>
        <w:t xml:space="preserve">            if existing_tag:</w:t>
        <w:br/>
        <w:t xml:space="preserve">                tags_to_add.append(existing_tag)</w:t>
        <w:br/>
        <w:t xml:space="preserve">            else:</w:t>
        <w:br/>
        <w:t xml:space="preserve">                new_tag = models.Tag(user_id=owner.id, name=tag_name, color=tag_color)</w:t>
        <w:br/>
        <w:t xml:space="preserve">                db.add(new_tag)</w:t>
        <w:br/>
        <w:t xml:space="preserve">                tags_to_add.append(new_tag)</w:t>
        <w:br/>
        <w:t xml:space="preserve">        if tags_to_add:</w:t>
        <w:br/>
        <w:t xml:space="preserve">            mail.tags = tags_to_add</w:t>
        <w:br/>
        <w:t xml:space="preserve">            await db.commit()</w:t>
        <w:br/>
        <w:br/>
        <w:t xml:space="preserve">    # --- Apply Automation Filter Rules ---</w:t>
        <w:br/>
        <w:t xml:space="preserve">    if recipient_user:</w:t>
        <w:br/>
        <w:t xml:space="preserve">        rules_res = await db.execute(select(models.FilterRule).where(models.FilterRule.user_id == recipient_user.id))</w:t>
        <w:br/>
        <w:t xml:space="preserve">        rules = rules_res.scalars().all()</w:t>
        <w:br/>
        <w:t xml:space="preserve">        for rule in rules:</w:t>
        <w:br/>
        <w:t xml:space="preserve">            match = False</w:t>
        <w:br/>
        <w:t xml:space="preserve">            cond_val = rule.condition_value.lower()</w:t>
        <w:br/>
        <w:t xml:space="preserve">            if rule.condition_type == 'from' and cond_val in current_user.email.lower():</w:t>
        <w:br/>
        <w:t xml:space="preserve">                match = True</w:t>
        <w:br/>
        <w:t xml:space="preserve">            elif rule.condition_type == 'subject_contains' and cond_val in mail.subject.lower():</w:t>
        <w:br/>
        <w:t xml:space="preserve">                match = True</w:t>
        <w:br/>
        <w:t xml:space="preserve">            elif rule.condition_type == 'has_attachment' and (mail.attachment_url is not None):</w:t>
        <w:br/>
        <w:t xml:space="preserve">                match = True</w:t>
        <w:br/>
        <w:t xml:space="preserve">                </w:t>
        <w:br/>
        <w:t xml:space="preserve">            if match:</w:t>
        <w:br/>
        <w:t xml:space="preserve">                if rule.action_type == 'add_tag':</w:t>
        <w:br/>
        <w:t xml:space="preserve">                    # Need to find or create the tag</w:t>
        <w:br/>
        <w:t xml:space="preserve">                    tag_res = await db.execute(select(models.Tag).where(models.Tag.user_id == recipient_user.id, models.Tag.name.ilike(rule.action_value)))</w:t>
        <w:br/>
        <w:t xml:space="preserve">                    tag = tag_res.scalars().first()</w:t>
        <w:br/>
        <w:t xml:space="preserve">                    if not tag:</w:t>
        <w:br/>
        <w:t xml:space="preserve">                        tag = models.Tag(user_id=recipient_user.id, name=rule.action_value, color="#4285F4")</w:t>
        <w:br/>
        <w:t xml:space="preserve">                        db.add(tag)</w:t>
        <w:br/>
        <w:t xml:space="preserve">                    if tag not in mail.tags:</w:t>
        <w:br/>
        <w:t xml:space="preserve">                        mail.tags.append(tag)</w:t>
        <w:br/>
        <w:t xml:space="preserve">                elif rule.action_type == 'move_to_trash':</w:t>
        <w:br/>
        <w:t xml:space="preserve">                    mail.is_trashed = True</w:t>
        <w:br/>
        <w:t xml:space="preserve">                elif rule.action_type == 'star':</w:t>
        <w:br/>
        <w:t xml:space="preserve">                    mail.starred = True</w:t>
        <w:br/>
        <w:t xml:space="preserve">        await db.commit()</w:t>
        <w:br/>
        <w:t xml:space="preserve">        await manager.send_personal_message({"type": "new_mail"}, recipient_user.id)</w:t>
        <w:br/>
        <w:t xml:space="preserve">    # -------------------------------------</w:t>
        <w:br/>
        <w:br/>
        <w:t xml:space="preserve">    # --- Create CC copies for registered CC users ---</w:t>
        <w:br/>
        <w:t xml:space="preserve">    if payload.cc_emails:</w:t>
        <w:br/>
        <w:t xml:space="preserve">        for cc_email in payload.cc_emails:</w:t>
        <w:br/>
        <w:t xml:space="preserve">            cc_email_lower = cc_email.strip().lower()</w:t>
        <w:br/>
        <w:t xml:space="preserve">            if cc_email_lower == to_email:</w:t>
        <w:br/>
        <w:t xml:space="preserve">                continue  # Skip if same as primary recipient</w:t>
        <w:br/>
        <w:t xml:space="preserve">            cc_result = await db.execute(</w:t>
        <w:br/>
        <w:t xml:space="preserve">                select(models.User).where(models.User.email == cc_email_lower)</w:t>
        <w:br/>
        <w:t xml:space="preserve">            )</w:t>
        <w:br/>
        <w:t xml:space="preserve">            cc_user = cc_result.scalars().first()</w:t>
        <w:br/>
        <w:t xml:space="preserve">            if cc_user:</w:t>
        <w:br/>
        <w:t xml:space="preserve">                cc_mail = models.Mail(</w:t>
        <w:br/>
        <w:t xml:space="preserve">                    sender_id       = current_user.id,</w:t>
        <w:br/>
        <w:t xml:space="preserve">                    recipient_id    = cc_user.id,</w:t>
        <w:br/>
        <w:t xml:space="preserve">                    recipient_email = cc_email_lower,</w:t>
        <w:br/>
        <w:t xml:space="preserve">                    recipient_name  = cc_user.username,</w:t>
        <w:br/>
        <w:t xml:space="preserve">                    subject         = payload.subject,</w:t>
        <w:br/>
        <w:t xml:space="preserve">                    body            = payload.body,</w:t>
        <w:br/>
        <w:t xml:space="preserve">                    read            = False,</w:t>
        <w:br/>
        <w:t xml:space="preserve">                    starred         = False,</w:t>
        <w:br/>
        <w:t xml:space="preserve">                    attachment_url  = attachment_str,</w:t>
        <w:br/>
        <w:t xml:space="preserve">                    cc_emails       = cc_str,</w:t>
        <w:br/>
        <w:t xml:space="preserve">                    status          = "sent",</w:t>
        <w:br/>
        <w:t xml:space="preserve">                    parent_id       = payload.parent_id,</w:t>
        <w:br/>
        <w:t xml:space="preserve">                    category        = mail.category,</w:t>
        <w:br/>
        <w:t xml:space="preserve">                    ai_summary      = mail.ai_summary,</w:t>
        <w:br/>
        <w:t xml:space="preserve">                )</w:t>
        <w:br/>
        <w:t xml:space="preserve">                db.add(cc_mail)</w:t>
        <w:br/>
        <w:t xml:space="preserve">                await manager.send_personal_message({"type": "new_mail"}, cc_user.id)</w:t>
        <w:br/>
        <w:t xml:space="preserve">        await db.commit()</w:t>
      </w:r>
    </w:p>
    <w:p>
      <w:r>
        <w:br/>
        <w:t xml:space="preserve">    # --- Create BCC copies for registered BCC users ---</w:t>
        <w:br/>
        <w:t xml:space="preserve">    if payload.bcc_emails:</w:t>
        <w:br/>
        <w:t xml:space="preserve">        for bcc_email in payload.bcc_emails:</w:t>
        <w:br/>
        <w:t xml:space="preserve">            bcc_email_lower = bcc_email.strip().lower()</w:t>
        <w:br/>
        <w:t xml:space="preserve">            if bcc_email_lower == to_email:</w:t>
        <w:br/>
        <w:t xml:space="preserve">                continue</w:t>
        <w:br/>
        <w:t xml:space="preserve">            bcc_result = await db.execute(</w:t>
        <w:br/>
        <w:t xml:space="preserve">                select(models.User).where(models.User.email == bcc_email_lower)</w:t>
        <w:br/>
        <w:t xml:space="preserve">            )</w:t>
        <w:br/>
        <w:t xml:space="preserve">            bcc_user = bcc_result.scalars().first()</w:t>
        <w:br/>
        <w:t xml:space="preserve">            if bcc_user:</w:t>
        <w:br/>
        <w:t xml:space="preserve">                bcc_mail = models.Mail(</w:t>
        <w:br/>
        <w:t xml:space="preserve">                    sender_id       = current_user.id,</w:t>
        <w:br/>
        <w:t xml:space="preserve">                    recipient_id    = bcc_user.id,</w:t>
        <w:br/>
        <w:t xml:space="preserve">                    recipient_email = bcc_email_lower,</w:t>
        <w:br/>
        <w:t xml:space="preserve">                    recipient_name  = bcc_user.username,</w:t>
        <w:br/>
        <w:t xml:space="preserve">                    subject         = payload.subject,</w:t>
        <w:br/>
        <w:t xml:space="preserve">                    body            = payload.body,</w:t>
        <w:br/>
        <w:t xml:space="preserve">                    read            = False,</w:t>
        <w:br/>
        <w:t xml:space="preserve">                    starred         = False,</w:t>
        <w:br/>
        <w:t xml:space="preserve">                    attachment_url  = attachment_str,</w:t>
        <w:br/>
        <w:t xml:space="preserve">                    status          = "sent",</w:t>
        <w:br/>
        <w:t xml:space="preserve">                    parent_id       = payload.parent_id,</w:t>
        <w:br/>
        <w:t xml:space="preserve">                    category        = mail.category,</w:t>
        <w:br/>
        <w:t xml:space="preserve">                    ai_summary      = mail.ai_summary,</w:t>
        <w:br/>
        <w:t xml:space="preserve">                )</w:t>
        <w:br/>
        <w:t xml:space="preserve">                db.add(bcc_mail)</w:t>
        <w:br/>
        <w:t xml:space="preserve">                await manager.send_personal_message({"type": "new_mail"}, bcc_user.id)</w:t>
        <w:br/>
        <w:t xml:space="preserve">        await db.commit()</w:t>
        <w:br/>
        <w:br/>
        <w:t xml:space="preserve">    ai_service.add_mail_to_rag(current_user.id, mail.id, mail.subject, mail.body)</w:t>
        <w:br/>
        <w:t xml:space="preserve">    if recipient_user:</w:t>
        <w:br/>
        <w:t xml:space="preserve">        ai_service.add_mail_to_rag(recipient_user.id, mail.id, mail.subject, mail.body)</w:t>
        <w:br/>
        <w:br/>
        <w:t xml:space="preserve">    return {</w:t>
        <w:br/>
        <w:t xml:space="preserve">        "id": mail.id,</w:t>
        <w:br/>
        <w:t xml:space="preserve">        "status": "sent",</w:t>
        <w:br/>
        <w:t xml:space="preserve">        "delivered_to_registered_user": recipient_user is not None,</w:t>
        <w:br/>
        <w:t xml:space="preserve">        "recipient": recipient_user.username if recipient_user else None,</w:t>
        <w:br/>
        <w:t xml:space="preserve">    }</w:t>
        <w:br/>
        <w:br/>
        <w:br/>
        <w:t>@app.get("/mail/inbox")</w:t>
        <w:br/>
        <w:t>async def get_inbox(</w:t>
        <w:br/>
        <w:t xml:space="preserve">    current_user: models.User = Depends(get_current_user),</w:t>
        <w:br/>
        <w:t xml:space="preserve">    db: AsyncSession = Depends(get_db),</w:t>
        <w:br/>
        <w:t>):</w:t>
        <w:br/>
        <w:t xml:space="preserve">    """Return all mails received by the current user, newest first, excluding drafts and those in custom folders."""</w:t>
        <w:br/>
        <w:t xml:space="preserve">    from sqlalchemy.sql import exists</w:t>
        <w:br/>
        <w:t xml:space="preserve">    folder_exists = exists().where(</w:t>
        <w:br/>
        <w:t xml:space="preserve">        and_(</w:t>
        <w:br/>
        <w:t xml:space="preserve">            models.MailFolderAssociation.mail_id == models.Mail.id,</w:t>
        <w:br/>
        <w:t xml:space="preserve">            models.MailFolderAssociation.user_id == current_user.id</w:t>
        <w:br/>
        <w:t xml:space="preserve">        )</w:t>
        <w:br/>
        <w:t xml:space="preserve">    )</w:t>
        <w:br/>
        <w:t xml:space="preserve">    result = await db.execute(</w:t>
        <w:br/>
        <w:t xml:space="preserve">        select(models.Mail)</w:t>
        <w:br/>
        <w:t xml:space="preserve">        .options(*_MAIL_OPTS)</w:t>
        <w:br/>
        <w:t xml:space="preserve">        .where(</w:t>
        <w:br/>
        <w:t xml:space="preserve">            and_(</w:t>
        <w:br/>
        <w:t xml:space="preserve">                or_(</w:t>
        <w:br/>
        <w:t xml:space="preserve">                    models.Mail.recipient_id    == current_user.id,</w:t>
        <w:br/>
        <w:t xml:space="preserve">                    models.Mail.recipient_email == current_user.email,</w:t>
        <w:br/>
        <w:t xml:space="preserve">                ),</w:t>
        <w:br/>
        <w:t xml:space="preserve">                or_(models.Mail.status != "draft", models.Mail.status == None),</w:t>
        <w:br/>
        <w:t xml:space="preserve">                ~folder_exists</w:t>
        <w:br/>
        <w:t xml:space="preserve">            )</w:t>
        <w:br/>
        <w:t xml:space="preserve">        )</w:t>
        <w:br/>
        <w:t xml:space="preserve">        .order_by(models.Mail.created_at.desc())</w:t>
        <w:br/>
        <w:t xml:space="preserve">    )</w:t>
        <w:br/>
        <w:t xml:space="preserve">    mails = result.scalars().all()</w:t>
        <w:br/>
        <w:t xml:space="preserve">    return [_mail_to_dict(m, current_user.id) for m in mails]</w:t>
        <w:br/>
        <w:br/>
        <w:br/>
        <w:t>@app.get("/mail/sent")</w:t>
        <w:br/>
        <w:t>async def get_sent(</w:t>
        <w:br/>
        <w:t xml:space="preserve">    current_user: models.User = Depends(get_current_user),</w:t>
        <w:br/>
        <w:t xml:space="preserve">    db: AsyncSession = Depends(get_db),</w:t>
        <w:br/>
        <w:t>):</w:t>
        <w:br/>
        <w:t xml:space="preserve">    """Return all mails sent by the current user, newest first, excluding drafts and those in custom folders."""</w:t>
      </w:r>
    </w:p>
    <w:p>
      <w:r>
        <w:t xml:space="preserve">    from sqlalchemy.sql import exists</w:t>
        <w:br/>
        <w:t xml:space="preserve">    folder_exists = exists().where(</w:t>
        <w:br/>
        <w:t xml:space="preserve">        and_(</w:t>
        <w:br/>
        <w:t xml:space="preserve">            models.MailFolderAssociation.mail_id == models.Mail.id,</w:t>
        <w:br/>
        <w:t xml:space="preserve">            models.MailFolderAssociation.user_id == current_user.id</w:t>
        <w:br/>
        <w:t xml:space="preserve">        )</w:t>
        <w:br/>
        <w:t xml:space="preserve">    )</w:t>
        <w:br/>
        <w:t xml:space="preserve">    result = await db.execute(</w:t>
        <w:br/>
        <w:t xml:space="preserve">        select(models.Mail)</w:t>
        <w:br/>
        <w:t xml:space="preserve">        .options(*_MAIL_OPTS)</w:t>
        <w:br/>
        <w:t xml:space="preserve">        .where(</w:t>
        <w:br/>
        <w:t xml:space="preserve">            and_(</w:t>
        <w:br/>
        <w:t xml:space="preserve">                models.Mail.sender_id == current_user.id,</w:t>
        <w:br/>
        <w:t xml:space="preserve">                or_(models.Mail.status != "draft", models.Mail.status == None),</w:t>
        <w:br/>
        <w:t xml:space="preserve">                ~folder_exists</w:t>
        <w:br/>
        <w:t xml:space="preserve">            )</w:t>
        <w:br/>
        <w:t xml:space="preserve">        )</w:t>
        <w:br/>
        <w:t xml:space="preserve">        .order_by(models.Mail.created_at.desc())</w:t>
        <w:br/>
        <w:t xml:space="preserve">    )</w:t>
        <w:br/>
        <w:t xml:space="preserve">    mails = result.scalars().all()</w:t>
        <w:br/>
        <w:t xml:space="preserve">    return [_mail_to_dict(m, current_user.id) for m in mails]</w:t>
        <w:br/>
        <w:br/>
        <w:br/>
        <w:t>@app.get("/mail/drafts")</w:t>
        <w:br/>
        <w:t>async def get_drafts(</w:t>
        <w:br/>
        <w:t xml:space="preserve">    current_user: models.User = Depends(get_current_user),</w:t>
        <w:br/>
        <w:t xml:space="preserve">    db: AsyncSession = Depends(get_db),</w:t>
        <w:br/>
        <w:t>):</w:t>
        <w:br/>
        <w:t xml:space="preserve">    """Return all drafts for the current user, newest first."""</w:t>
        <w:br/>
        <w:t xml:space="preserve">    result = await db.execute(</w:t>
        <w:br/>
        <w:t xml:space="preserve">        select(models.Mail)</w:t>
        <w:br/>
        <w:t xml:space="preserve">        .options(*_MAIL_OPTS)</w:t>
        <w:br/>
        <w:t xml:space="preserve">        .where(</w:t>
        <w:br/>
        <w:t xml:space="preserve">            and_(</w:t>
        <w:br/>
        <w:t xml:space="preserve">                models.Mail.sender_id == current_user.id,</w:t>
        <w:br/>
        <w:t xml:space="preserve">                models.Mail.status == "draft",</w:t>
        <w:br/>
        <w:t xml:space="preserve">            )</w:t>
        <w:br/>
        <w:t xml:space="preserve">        )</w:t>
        <w:br/>
        <w:t xml:space="preserve">        .order_by(models.Mail.created_at.desc())</w:t>
        <w:br/>
        <w:t xml:space="preserve">    )</w:t>
        <w:br/>
        <w:t xml:space="preserve">    mails = result.scalars().all()</w:t>
        <w:br/>
        <w:t xml:space="preserve">    return [_mail_to_dict(m, current_user.id) for m in mails]</w:t>
        <w:br/>
        <w:br/>
        <w:br/>
        <w:t>@app.put("/mail/draft/{draft_id}")</w:t>
        <w:br/>
        <w:t>async def update_draft(</w:t>
        <w:br/>
        <w:t xml:space="preserve">    draft_id: int,</w:t>
        <w:br/>
        <w:t xml:space="preserve">    payload: MailSend,</w:t>
        <w:br/>
        <w:t xml:space="preserve">    current_user: models.User = Depends(get_current_user),</w:t>
        <w:br/>
        <w:t xml:space="preserve">    db: AsyncSession = Depends(get_db),</w:t>
        <w:br/>
        <w:t>):</w:t>
        <w:br/>
        <w:t xml:space="preserve">    """Update an existing draft. If is_draft=False, promotes it to sent."""</w:t>
        <w:br/>
        <w:t xml:space="preserve">    result = await db.execute(</w:t>
        <w:br/>
        <w:t xml:space="preserve">        select(models.Mail).where(</w:t>
        <w:br/>
        <w:t xml:space="preserve">            models.Mail.id == draft_id,</w:t>
        <w:br/>
        <w:t xml:space="preserve">            models.Mail.sender_id == current_user.id,</w:t>
        <w:br/>
        <w:t xml:space="preserve">            models.Mail.status == "draft",</w:t>
        <w:br/>
        <w:t xml:space="preserve">        )</w:t>
        <w:br/>
        <w:t xml:space="preserve">    )</w:t>
        <w:br/>
        <w:t xml:space="preserve">    mail = result.scalars().first()</w:t>
        <w:br/>
        <w:t xml:space="preserve">    if not mail:</w:t>
        <w:br/>
        <w:t xml:space="preserve">        raise HTTPException(404, "Draft not found")</w:t>
        <w:br/>
        <w:br/>
        <w:t xml:space="preserve">    to_email = payload.to_email.strip().lower() if payload.to_email else ""</w:t>
        <w:br/>
        <w:t xml:space="preserve">    recipient_user = None</w:t>
        <w:br/>
        <w:t xml:space="preserve">    if to_email:</w:t>
        <w:br/>
        <w:t xml:space="preserve">        r = await db.execute(select(models.User).where(models.User.email == to_email))</w:t>
        <w:br/>
        <w:t xml:space="preserve">        recipient_user = r.scalars().first()</w:t>
        <w:br/>
        <w:br/>
        <w:t xml:space="preserve">    mail.recipient_email = to_email</w:t>
        <w:br/>
        <w:t xml:space="preserve">    mail.recipient_id = recipient_user.id if recipient_user else None</w:t>
        <w:br/>
        <w:t xml:space="preserve">    mail.recipient_name = (payload.to_name.strip()</w:t>
        <w:br/>
        <w:t xml:space="preserve">                           or (recipient_user.username if recipient_user else to_email.split("@")[0] if to_email else ""))</w:t>
        <w:br/>
        <w:t xml:space="preserve">    mail.subject = payload.subject</w:t>
        <w:br/>
        <w:t xml:space="preserve">    mail.body = payload.body</w:t>
        <w:br/>
        <w:t xml:space="preserve">    mail.parent_id = payload.parent_id</w:t>
        <w:br/>
        <w:br/>
        <w:t xml:space="preserve">    if payload.attachment_urls:</w:t>
        <w:br/>
        <w:t xml:space="preserve">        mail.attachment_url = json.dumps(payload.attachment_urls)</w:t>
        <w:br/>
        <w:t xml:space="preserve">    elif payload.attachment_url:</w:t>
        <w:br/>
        <w:t xml:space="preserve">        mail.attachment_url = json.dumps([payload.attachment_url])</w:t>
      </w:r>
    </w:p>
    <w:p>
      <w:r>
        <w:br/>
        <w:t xml:space="preserve">    mail.cc_emails = json.dumps(payload.cc_emails) if payload.cc_emails else None</w:t>
        <w:br/>
        <w:t xml:space="preserve">    mail.bcc_emails = json.dumps(payload.bcc_emails) if payload.bcc_emails else None</w:t>
        <w:br/>
        <w:br/>
        <w:t xml:space="preserve">    if not payload.is_draft:</w:t>
        <w:br/>
        <w:t xml:space="preserve">        # Promote draft to sent</w:t>
        <w:br/>
        <w:t xml:space="preserve">        mail.status = "sent"</w:t>
        <w:br/>
        <w:t xml:space="preserve">        mail.created_at = datetime.utcnow()</w:t>
        <w:br/>
        <w:br/>
        <w:t xml:space="preserve">    await db.commit()</w:t>
        <w:br/>
        <w:t xml:space="preserve">    await db.refresh(mail)</w:t>
        <w:br/>
        <w:br/>
        <w:t xml:space="preserve">    return {</w:t>
        <w:br/>
        <w:t xml:space="preserve">        "id": mail.id,</w:t>
        <w:br/>
        <w:t xml:space="preserve">        "status": mail.status,</w:t>
        <w:br/>
        <w:t xml:space="preserve">        "delivered_to_registered_user": recipient_user is not None,</w:t>
        <w:br/>
        <w:t xml:space="preserve">        "recipient": recipient_user.username if recipient_user else None,</w:t>
        <w:br/>
        <w:t xml:space="preserve">    }</w:t>
        <w:br/>
        <w:br/>
        <w:br/>
        <w:t>@app.get("/mail/{mail_id}/read-status")</w:t>
        <w:br/>
        <w:t>async def get_read_status(</w:t>
        <w:br/>
        <w:t xml:space="preserve">    mail_id: int,</w:t>
        <w:br/>
        <w:t xml:space="preserve">    current_user: models.User = Depends(get_current_user),</w:t>
        <w:br/>
        <w:t xml:space="preserve">    db: AsyncSession = Depends(get_db),</w:t>
        <w:br/>
        <w:t>):</w:t>
        <w:br/>
        <w:t xml:space="preserve">    """Check if a sent mail has been read by the recipient (read receipt)."""</w:t>
        <w:br/>
        <w:t xml:space="preserve">    result = await db.execute(select(models.Mail).where(models.Mail.id == mail_id))</w:t>
        <w:br/>
        <w:t xml:space="preserve">    mail = result.scalars().first()</w:t>
        <w:br/>
        <w:t xml:space="preserve">    if not mail:</w:t>
        <w:br/>
        <w:t xml:space="preserve">        raise HTTPException(404, "Mail not found")</w:t>
        <w:br/>
        <w:t xml:space="preserve">    if mail.sender_id != current_user.id:</w:t>
        <w:br/>
        <w:t xml:space="preserve">        raise HTTPException(403, "Forbidden")</w:t>
        <w:br/>
        <w:t xml:space="preserve">    return {"read": mail.read, "id": mail.id}</w:t>
        <w:br/>
        <w:br/>
        <w:br/>
        <w:t>@app.get("/mail/poll")</w:t>
        <w:br/>
        <w:t>async def poll_new_mail(</w:t>
        <w:br/>
        <w:t xml:space="preserve">    since_id: int = Query(0),</w:t>
        <w:br/>
        <w:t xml:space="preserve">    current_user: models.User = Depends(get_current_user),</w:t>
        <w:br/>
        <w:t xml:space="preserve">    db: AsyncSession = Depends(get_db),</w:t>
        <w:br/>
        <w:t>):</w:t>
        <w:br/>
        <w:t xml:space="preserve">    current_user.last_seen = datetime.utcnow()</w:t>
        <w:br/>
        <w:t xml:space="preserve">    await db.commit()</w:t>
        <w:br/>
        <w:t xml:space="preserve">    """</w:t>
        <w:br/>
        <w:t xml:space="preserve">    Return inbox mails with id &gt; since_id, excluding those in custom folders.</w:t>
        <w:br/>
        <w:t xml:space="preserve">    Used by the frontend every 5 s to surface new deliveries.</w:t>
        <w:br/>
        <w:t xml:space="preserve">    """</w:t>
        <w:br/>
        <w:t xml:space="preserve">    from sqlalchemy.sql import exists</w:t>
        <w:br/>
        <w:t xml:space="preserve">    folder_exists = exists().where(</w:t>
        <w:br/>
        <w:t xml:space="preserve">        and_(</w:t>
        <w:br/>
        <w:t xml:space="preserve">            models.MailFolderAssociation.mail_id == models.Mail.id,</w:t>
        <w:br/>
        <w:t xml:space="preserve">            models.MailFolderAssociation.user_id == current_user.id</w:t>
        <w:br/>
        <w:t xml:space="preserve">        )</w:t>
        <w:br/>
        <w:t xml:space="preserve">    )</w:t>
        <w:br/>
        <w:t xml:space="preserve">    result = await db.execute(</w:t>
        <w:br/>
        <w:t xml:space="preserve">        select(models.Mail)</w:t>
        <w:br/>
        <w:t xml:space="preserve">        .options(*_MAIL_OPTS)</w:t>
        <w:br/>
        <w:t xml:space="preserve">        .where(</w:t>
        <w:br/>
        <w:t xml:space="preserve">            and_(</w:t>
        <w:br/>
        <w:t xml:space="preserve">                or_(</w:t>
        <w:br/>
        <w:t xml:space="preserve">                    models.Mail.recipient_id    == current_user.id,</w:t>
        <w:br/>
        <w:t xml:space="preserve">                    models.Mail.recipient_email == current_user.email,</w:t>
        <w:br/>
        <w:t xml:space="preserve">                ),</w:t>
        <w:br/>
        <w:t xml:space="preserve">                models.Mail.id &gt; since_id,</w:t>
        <w:br/>
        <w:t xml:space="preserve">                ~folder_exists</w:t>
        <w:br/>
        <w:t xml:space="preserve">            )</w:t>
        <w:br/>
        <w:t xml:space="preserve">        )</w:t>
        <w:br/>
        <w:t xml:space="preserve">        .order_by(models.Mail.created_at.asc())</w:t>
        <w:br/>
        <w:t xml:space="preserve">    )</w:t>
        <w:br/>
        <w:t xml:space="preserve">    mails = result.scalars().all()</w:t>
        <w:br/>
        <w:t xml:space="preserve">    return [_mail_to_dict(m, current_user.id) for m in mails]</w:t>
        <w:br/>
        <w:br/>
        <w:br/>
        <w:t>@app.patch("/mail/{mail_id}/read")</w:t>
        <w:br/>
        <w:t>async def mark_read(</w:t>
        <w:br/>
        <w:t xml:space="preserve">    mail_id: int,</w:t>
        <w:br/>
        <w:t xml:space="preserve">    current_user: models.User = Depends(get_current_user),</w:t>
        <w:br/>
        <w:t xml:space="preserve">    db: AsyncSession = Depends(get_db),</w:t>
        <w:br/>
        <w:t>):</w:t>
        <w:br/>
        <w:t xml:space="preserve">    result = await db.execute(select(models.Mail).where(models.Mail.id == mail_id))</w:t>
      </w:r>
    </w:p>
    <w:p>
      <w:r>
        <w:t xml:space="preserve">    mail = result.scalars().first()</w:t>
        <w:br/>
        <w:t xml:space="preserve">    if not mail:</w:t>
        <w:br/>
        <w:t xml:space="preserve">        raise HTTPException(404, "Mail not found")</w:t>
        <w:br/>
        <w:t xml:space="preserve">    if (mail.recipient_id != current_user.id</w:t>
        <w:br/>
        <w:t xml:space="preserve">            and mail.recipient_email != current_user.email):</w:t>
        <w:br/>
        <w:t xml:space="preserve">        raise HTTPException(403, "Forbidden")</w:t>
        <w:br/>
        <w:t xml:space="preserve">    mail.read = True</w:t>
        <w:br/>
        <w:t xml:space="preserve">    await db.commit()</w:t>
        <w:br/>
        <w:t xml:space="preserve">    return {"ok": True}</w:t>
        <w:br/>
        <w:br/>
        <w:br/>
        <w:t>@app.patch("/mail/{mail_id}/trash")</w:t>
        <w:br/>
        <w:t>async def trash_mail(</w:t>
        <w:br/>
        <w:t xml:space="preserve">    mail_id: int,</w:t>
        <w:br/>
        <w:t xml:space="preserve">    current_user: models.User = Depends(get_current_user),</w:t>
        <w:br/>
        <w:t xml:space="preserve">    db: AsyncSession = Depends(get_db),</w:t>
        <w:br/>
        <w:t>):</w:t>
        <w:br/>
        <w:t xml:space="preserve">    result = await db.execute(</w:t>
        <w:br/>
        <w:t xml:space="preserve">        select(models.Mail).where(</w:t>
        <w:br/>
        <w:t xml:space="preserve">            models.Mail.id == mail_id,</w:t>
        <w:br/>
        <w:t xml:space="preserve">            models.Mail.recipient_id == current_user.id</w:t>
        <w:br/>
        <w:t xml:space="preserve">        )</w:t>
        <w:br/>
        <w:t xml:space="preserve">    )</w:t>
        <w:br/>
        <w:t xml:space="preserve">    mail = result.scalars().first()</w:t>
        <w:br/>
        <w:t xml:space="preserve">    if not mail:</w:t>
        <w:br/>
        <w:t xml:space="preserve">        raise HTTPException(status_code=404, detail="Mail not found or unauthorized")</w:t>
        <w:br/>
        <w:br/>
        <w:t xml:space="preserve">    mail.is_trashed = True</w:t>
        <w:br/>
        <w:t xml:space="preserve">    db.add(mail)</w:t>
        <w:br/>
        <w:t xml:space="preserve">    await db.commit()</w:t>
        <w:br/>
        <w:t xml:space="preserve">    return {"status": "trashed"}</w:t>
        <w:br/>
        <w:br/>
        <w:t>@app.patch("/mail/{mail_id}/star")</w:t>
        <w:br/>
        <w:t>async def toggle_star(</w:t>
        <w:br/>
        <w:t xml:space="preserve">    mail_id: int,</w:t>
        <w:br/>
        <w:t xml:space="preserve">    body: MailStar,</w:t>
        <w:br/>
        <w:t xml:space="preserve">    current_user: models.User = Depends(get_current_user),</w:t>
        <w:br/>
        <w:t xml:space="preserve">    db: AsyncSession = Depends(get_db),</w:t>
        <w:br/>
        <w:t>):</w:t>
        <w:br/>
        <w:t xml:space="preserve">    result = await db.execute(select(models.Mail).where(models.Mail.id == mail_id))</w:t>
        <w:br/>
        <w:t xml:space="preserve">    mail = result.scalars().first()</w:t>
        <w:br/>
        <w:t xml:space="preserve">    if not mail:</w:t>
        <w:br/>
        <w:t xml:space="preserve">        raise HTTPException(404, "Mail not found")</w:t>
        <w:br/>
        <w:t xml:space="preserve">    if (mail.sender_id != current_user.id</w:t>
        <w:br/>
        <w:t xml:space="preserve">            and mail.recipient_id != current_user.id):</w:t>
        <w:br/>
        <w:t xml:space="preserve">        raise HTTPException(403, "Forbidden")</w:t>
        <w:br/>
        <w:t xml:space="preserve">    mail.starred = body.starred</w:t>
        <w:br/>
        <w:t xml:space="preserve">    await db.commit()</w:t>
        <w:br/>
        <w:t xml:space="preserve">    return {"ok": True, "starred": mail.starred}</w:t>
        <w:br/>
        <w:br/>
        <w:br/>
        <w:t>@app.delete("/mail/{mail_id}")</w:t>
        <w:br/>
        <w:t>async def delete_mail(</w:t>
        <w:br/>
        <w:t xml:space="preserve">    mail_id: int,</w:t>
        <w:br/>
        <w:t xml:space="preserve">    current_user: models.User = Depends(get_current_user),</w:t>
        <w:br/>
        <w:t xml:space="preserve">    db: AsyncSession = Depends(get_db),</w:t>
        <w:br/>
        <w:t>):</w:t>
        <w:br/>
        <w:t xml:space="preserve">    result = await db.execute(select(models.Mail).where(models.Mail.id == mail_id))</w:t>
        <w:br/>
        <w:t xml:space="preserve">    mail = result.scalars().first()</w:t>
        <w:br/>
        <w:t xml:space="preserve">    if not mail:</w:t>
        <w:br/>
        <w:t xml:space="preserve">        raise HTTPException(404, "Mail not found")</w:t>
        <w:br/>
        <w:t xml:space="preserve">    if (mail.sender_id != current_user.id</w:t>
        <w:br/>
        <w:t xml:space="preserve">            and mail.recipient_id != current_user.id):</w:t>
        <w:br/>
        <w:t xml:space="preserve">        raise HTTPException(403, "Forbidden")</w:t>
        <w:br/>
        <w:t xml:space="preserve">    await db.delete(mail)</w:t>
        <w:br/>
        <w:t xml:space="preserve">    await db.commit()</w:t>
        <w:br/>
        <w:t xml:space="preserve">    return {"ok": True}</w:t>
        <w:br/>
        <w:br/>
        <w:br/>
        <w:t># ── Tag / Category Routes ──────────────────────────────────────────────────────</w:t>
        <w:br/>
        <w:br/>
        <w:t>@app.get("/tags")</w:t>
        <w:br/>
        <w:t>async def get_tags(</w:t>
        <w:br/>
        <w:t xml:space="preserve">    current_user: models.User = Depends(get_current_user),</w:t>
        <w:br/>
        <w:t xml:space="preserve">    db: AsyncSession = Depends(get_db),</w:t>
        <w:br/>
        <w:t>):</w:t>
        <w:br/>
        <w:t xml:space="preserve">    result = await db.execute(</w:t>
        <w:br/>
        <w:t xml:space="preserve">        select(models.Tag).where(models.Tag.user_id == current_user.id)</w:t>
        <w:br/>
        <w:t xml:space="preserve">    )</w:t>
        <w:br/>
        <w:t xml:space="preserve">    tags = result.scalars().all()</w:t>
        <w:br/>
        <w:t xml:space="preserve">    if not tags:</w:t>
      </w:r>
    </w:p>
    <w:p>
      <w:r>
        <w:t xml:space="preserve">        # Auto-create default tags for the user</w:t>
        <w:br/>
        <w:t xml:space="preserve">        defaults = [</w:t>
        <w:br/>
        <w:t xml:space="preserve">            ("Personal", "#3b82f6"),</w:t>
        <w:br/>
        <w:t xml:space="preserve">            ("Work", "#eab308"),</w:t>
        <w:br/>
        <w:t xml:space="preserve">            ("Finance", "#22c55e"),</w:t>
        <w:br/>
        <w:t xml:space="preserve">            ("Social", "#a855f7"),</w:t>
        <w:br/>
        <w:t xml:space="preserve">        ]</w:t>
        <w:br/>
        <w:t xml:space="preserve">        tags = []</w:t>
        <w:br/>
        <w:t xml:space="preserve">        for name, color in defaults:</w:t>
        <w:br/>
        <w:t xml:space="preserve">            tag = models.Tag(user_id=current_user.id, name=name, color=color)</w:t>
        <w:br/>
        <w:t xml:space="preserve">            db.add(tag)</w:t>
        <w:br/>
        <w:t xml:space="preserve">            tags.append(tag)</w:t>
        <w:br/>
        <w:t xml:space="preserve">        await db.commit()</w:t>
        <w:br/>
        <w:t xml:space="preserve">        for t in tags:</w:t>
        <w:br/>
        <w:t xml:space="preserve">            await db.refresh(t)</w:t>
        <w:br/>
        <w:t xml:space="preserve">    return [{"id": t.id, "name": t.name, "color": t.color} for t in tags]</w:t>
        <w:br/>
        <w:br/>
        <w:br/>
        <w:t>@app.post("/tags")</w:t>
        <w:br/>
        <w:t>async def create_tag(</w:t>
        <w:br/>
        <w:t xml:space="preserve">    payload: TagCreate,</w:t>
        <w:br/>
        <w:t xml:space="preserve">    current_user: models.User = Depends(get_current_user),</w:t>
        <w:br/>
        <w:t xml:space="preserve">    db: AsyncSession = Depends(get_db),</w:t>
        <w:br/>
        <w:t>):</w:t>
        <w:br/>
        <w:t xml:space="preserve">    # Check if a tag with this name already exists for the user</w:t>
        <w:br/>
        <w:t xml:space="preserve">    existing_res = await db.execute(</w:t>
        <w:br/>
        <w:t xml:space="preserve">        select(models.Tag).where(</w:t>
        <w:br/>
        <w:t xml:space="preserve">            models.Tag.user_id == current_user.id,</w:t>
        <w:br/>
        <w:t xml:space="preserve">            models.Tag.name == payload.name</w:t>
        <w:br/>
        <w:t xml:space="preserve">        )</w:t>
        <w:br/>
        <w:t xml:space="preserve">    )</w:t>
        <w:br/>
        <w:t xml:space="preserve">    if existing_res.scalars().first():</w:t>
        <w:br/>
        <w:t xml:space="preserve">        raise HTTPException(400, f"Tag '{payload.name}' already exists")</w:t>
        <w:br/>
        <w:br/>
        <w:t xml:space="preserve">    tag = models.Tag(</w:t>
        <w:br/>
        <w:t xml:space="preserve">        user_id=current_user.id,</w:t>
        <w:br/>
        <w:t xml:space="preserve">        name=payload.name,</w:t>
        <w:br/>
        <w:t xml:space="preserve">        color=payload.color</w:t>
        <w:br/>
        <w:t xml:space="preserve">    )</w:t>
        <w:br/>
        <w:t xml:space="preserve">    db.add(tag)</w:t>
        <w:br/>
        <w:t xml:space="preserve">    await db.commit()</w:t>
        <w:br/>
        <w:t xml:space="preserve">    await db.refresh(tag)</w:t>
        <w:br/>
        <w:t xml:space="preserve">    return {"id": tag.id, "name": tag.name, "color": tag.color}</w:t>
        <w:br/>
        <w:br/>
        <w:br/>
        <w:t>@app.delete("/tags/{tag_id}")</w:t>
        <w:br/>
        <w:t>async def delete_tag(</w:t>
        <w:br/>
        <w:t xml:space="preserve">    tag_id: int,</w:t>
        <w:br/>
        <w:t xml:space="preserve">    current_user: models.User = Depends(get_current_user),</w:t>
        <w:br/>
        <w:t xml:space="preserve">    db: AsyncSession = Depends(get_db),</w:t>
        <w:br/>
        <w:t>):</w:t>
        <w:br/>
        <w:t xml:space="preserve">    result = await db.execute(</w:t>
        <w:br/>
        <w:t xml:space="preserve">        select(models.Tag).where(</w:t>
        <w:br/>
        <w:t xml:space="preserve">            models.Tag.id == tag_id,</w:t>
        <w:br/>
        <w:t xml:space="preserve">            models.Tag.user_id == current_user.id</w:t>
        <w:br/>
        <w:t xml:space="preserve">        )</w:t>
        <w:br/>
        <w:t xml:space="preserve">    )</w:t>
        <w:br/>
        <w:t xml:space="preserve">    tag = result.scalars().first()</w:t>
        <w:br/>
        <w:t xml:space="preserve">    if not tag:</w:t>
        <w:br/>
        <w:t xml:space="preserve">        raise HTTPException(404, "Tag not found")</w:t>
        <w:br/>
        <w:t xml:space="preserve">        </w:t>
        <w:br/>
        <w:t xml:space="preserve">    await db.delete(tag)</w:t>
        <w:br/>
        <w:t xml:space="preserve">    await db.commit()</w:t>
        <w:br/>
        <w:t xml:space="preserve">    return {"ok": True}</w:t>
        <w:br/>
        <w:br/>
        <w:br/>
        <w:t>@app.put("/mail/{mail_id}/tags")</w:t>
        <w:br/>
        <w:t>async def update_mail_tags(</w:t>
        <w:br/>
        <w:t xml:space="preserve">    mail_id: int,</w:t>
        <w:br/>
        <w:t xml:space="preserve">    payload: MailTagsUpdate,</w:t>
        <w:br/>
        <w:t xml:space="preserve">    current_user: models.User = Depends(get_current_user),</w:t>
        <w:br/>
        <w:t xml:space="preserve">    db: AsyncSession = Depends(get_db),</w:t>
        <w:br/>
        <w:t>):</w:t>
        <w:br/>
        <w:t xml:space="preserve">    result = await db.execute(</w:t>
        <w:br/>
        <w:t xml:space="preserve">        select(models.Mail)</w:t>
        <w:br/>
        <w:t xml:space="preserve">        .options(selectinload(models.Mail.tags))</w:t>
        <w:br/>
        <w:t xml:space="preserve">        .where(models.Mail.id == mail_id)</w:t>
        <w:br/>
        <w:t xml:space="preserve">    )</w:t>
        <w:br/>
        <w:t xml:space="preserve">    mail = result.scalars().first()</w:t>
        <w:br/>
        <w:t xml:space="preserve">    if not mail:</w:t>
        <w:br/>
        <w:t xml:space="preserve">        raise HTTPException(404, "Mail not found")</w:t>
      </w:r>
    </w:p>
    <w:p>
      <w:r>
        <w:t xml:space="preserve">        </w:t>
        <w:br/>
        <w:t xml:space="preserve">    if (mail.sender_id != current_user.id</w:t>
        <w:br/>
        <w:t xml:space="preserve">            and mail.recipient_id != current_user.id):</w:t>
        <w:br/>
        <w:t xml:space="preserve">        raise HTTPException(403, "Forbidden")</w:t>
        <w:br/>
        <w:t xml:space="preserve">        </w:t>
        <w:br/>
        <w:t xml:space="preserve">    tag_res = await db.execute(</w:t>
        <w:br/>
        <w:t xml:space="preserve">        select(models.Tag).where(models.Tag.user_id == current_user.id)</w:t>
        <w:br/>
        <w:t xml:space="preserve">    )</w:t>
        <w:br/>
        <w:t xml:space="preserve">    user_tags = {t.id: t for t in tag_res.scalars().all()}</w:t>
        <w:br/>
        <w:t xml:space="preserve">    </w:t>
        <w:br/>
        <w:t xml:space="preserve">    new_tags = []</w:t>
        <w:br/>
        <w:t xml:space="preserve">    for tid in payload.tag_ids:</w:t>
        <w:br/>
        <w:t xml:space="preserve">        if tid not in user_tags:</w:t>
        <w:br/>
        <w:t xml:space="preserve">            raise HTTPException(400, f"Invalid tag ID: {tid}")</w:t>
        <w:br/>
        <w:t xml:space="preserve">        new_tags.append(user_tags[tid])</w:t>
        <w:br/>
        <w:t xml:space="preserve">        </w:t>
        <w:br/>
        <w:t xml:space="preserve">    other_user_tags = [t for t in mail.tags if t.user_id != current_user.id]</w:t>
        <w:br/>
        <w:t xml:space="preserve">    </w:t>
        <w:br/>
        <w:t xml:space="preserve">    mail.tags = other_user_tags + new_tags</w:t>
        <w:br/>
        <w:t xml:space="preserve">    await db.commit()</w:t>
        <w:br/>
        <w:t xml:space="preserve">    return {"ok": True}</w:t>
        <w:br/>
        <w:br/>
        <w:br/>
        <w:t># ── Custom Folder Routes ───────────────────────────────────────────────────────</w:t>
        <w:br/>
        <w:br/>
        <w:t>@app.get("/folders")</w:t>
        <w:br/>
        <w:t>async def get_folders(</w:t>
        <w:br/>
        <w:t xml:space="preserve">    current_user: models.User = Depends(get_current_user),</w:t>
        <w:br/>
        <w:t xml:space="preserve">    db: AsyncSession = Depends(get_db),</w:t>
        <w:br/>
        <w:t>):</w:t>
        <w:br/>
        <w:t xml:space="preserve">    result = await db.execute(</w:t>
        <w:br/>
        <w:t xml:space="preserve">        select(models.Folder).where(models.Folder.user_id == current_user.id)</w:t>
        <w:br/>
        <w:t xml:space="preserve">    )</w:t>
        <w:br/>
        <w:t xml:space="preserve">    folders = result.scalars().all()</w:t>
        <w:br/>
        <w:t xml:space="preserve">    return [{"id": f.id, "name": f.name} for f in folders]</w:t>
        <w:br/>
        <w:br/>
        <w:br/>
        <w:t>@app.post("/folders")</w:t>
        <w:br/>
        <w:t>async def create_folder(</w:t>
        <w:br/>
        <w:t xml:space="preserve">    payload: FolderCreate,</w:t>
        <w:br/>
        <w:t xml:space="preserve">    current_user: models.User = Depends(get_current_user),</w:t>
        <w:br/>
        <w:t xml:space="preserve">    db: AsyncSession = Depends(get_db),</w:t>
        <w:br/>
        <w:t>):</w:t>
        <w:br/>
        <w:t xml:space="preserve">    existing_res = await db.execute(</w:t>
        <w:br/>
        <w:t xml:space="preserve">        select(models.Folder).where(</w:t>
        <w:br/>
        <w:t xml:space="preserve">            models.Folder.user_id == current_user.id,</w:t>
        <w:br/>
        <w:t xml:space="preserve">            models.Folder.name == payload.name</w:t>
        <w:br/>
        <w:t xml:space="preserve">        )</w:t>
        <w:br/>
        <w:t xml:space="preserve">    )</w:t>
        <w:br/>
        <w:t xml:space="preserve">    if existing_res.scalars().first():</w:t>
        <w:br/>
        <w:t xml:space="preserve">        raise HTTPException(400, f"Folder '{payload.name}' already exists")</w:t>
        <w:br/>
        <w:br/>
        <w:t xml:space="preserve">    folder = models.Folder(</w:t>
        <w:br/>
        <w:t xml:space="preserve">        user_id=current_user.id,</w:t>
        <w:br/>
        <w:t xml:space="preserve">        name=payload.name</w:t>
        <w:br/>
        <w:t xml:space="preserve">    )</w:t>
        <w:br/>
        <w:t xml:space="preserve">    db.add(folder)</w:t>
        <w:br/>
        <w:t xml:space="preserve">    await db.commit()</w:t>
        <w:br/>
        <w:t xml:space="preserve">    await db.refresh(folder)</w:t>
        <w:br/>
        <w:t xml:space="preserve">    return {"id": folder.id, "name": folder.name}</w:t>
        <w:br/>
        <w:br/>
        <w:br/>
        <w:t>@app.delete("/folders/{folder_id}")</w:t>
        <w:br/>
        <w:t>async def delete_folder(</w:t>
        <w:br/>
        <w:t xml:space="preserve">    folder_id: int,</w:t>
        <w:br/>
        <w:t xml:space="preserve">    current_user: models.User = Depends(get_current_user),</w:t>
        <w:br/>
        <w:t xml:space="preserve">    db: AsyncSession = Depends(get_db),</w:t>
        <w:br/>
        <w:t>):</w:t>
        <w:br/>
        <w:t xml:space="preserve">    result = await db.execute(</w:t>
        <w:br/>
        <w:t xml:space="preserve">        select(models.Folder).where(</w:t>
        <w:br/>
        <w:t xml:space="preserve">            models.Folder.id == folder_id,</w:t>
        <w:br/>
        <w:t xml:space="preserve">            models.Folder.user_id == current_user.id</w:t>
        <w:br/>
        <w:t xml:space="preserve">        )</w:t>
        <w:br/>
        <w:t xml:space="preserve">    )</w:t>
        <w:br/>
        <w:t xml:space="preserve">    folder = result.scalars().first()</w:t>
        <w:br/>
        <w:t xml:space="preserve">    if not folder:</w:t>
        <w:br/>
        <w:t xml:space="preserve">        raise HTTPException(404, "Folder not found")</w:t>
        <w:br/>
        <w:t xml:space="preserve">        </w:t>
        <w:br/>
        <w:t xml:space="preserve">    await db.delete(folder)</w:t>
        <w:br/>
        <w:t xml:space="preserve">    await db.commit()</w:t>
        <w:br/>
        <w:t xml:space="preserve">    return {"ok": True}</w:t>
      </w:r>
    </w:p>
    <w:p>
      <w:r>
        <w:br/>
        <w:br/>
        <w:t>@app.get("/mail/folder/{folder_id}")</w:t>
        <w:br/>
        <w:t>async def get_folder_mails(</w:t>
        <w:br/>
        <w:t xml:space="preserve">    folder_id: int,</w:t>
        <w:br/>
        <w:t xml:space="preserve">    current_user: models.User = Depends(get_current_user),</w:t>
        <w:br/>
        <w:t xml:space="preserve">    db: AsyncSession = Depends(get_db),</w:t>
        <w:br/>
        <w:t>):</w:t>
        <w:br/>
        <w:t xml:space="preserve">    folder_res = await db.execute(</w:t>
        <w:br/>
        <w:t xml:space="preserve">        select(models.Folder).where(</w:t>
        <w:br/>
        <w:t xml:space="preserve">            models.Folder.id == folder_id,</w:t>
        <w:br/>
        <w:t xml:space="preserve">            models.Folder.user_id == current_user.id</w:t>
        <w:br/>
        <w:t xml:space="preserve">        )</w:t>
        <w:br/>
        <w:t xml:space="preserve">    )</w:t>
        <w:br/>
        <w:t xml:space="preserve">    if not folder_res.scalars().first():</w:t>
        <w:br/>
        <w:t xml:space="preserve">        raise HTTPException(404, "Folder not found")</w:t>
        <w:br/>
        <w:t xml:space="preserve">        </w:t>
        <w:br/>
        <w:t xml:space="preserve">    result = await db.execute(</w:t>
        <w:br/>
        <w:t xml:space="preserve">        select(models.Mail)</w:t>
        <w:br/>
        <w:t xml:space="preserve">        .options(*_MAIL_OPTS)</w:t>
        <w:br/>
        <w:t xml:space="preserve">        .join(models.MailFolderAssociation, models.Mail.id == models.MailFolderAssociation.mail_id)</w:t>
        <w:br/>
        <w:t xml:space="preserve">        .where(</w:t>
        <w:br/>
        <w:t xml:space="preserve">            models.MailFolderAssociation.folder_id == folder_id,</w:t>
        <w:br/>
        <w:t xml:space="preserve">            models.MailFolderAssociation.user_id == current_user.id</w:t>
        <w:br/>
        <w:t xml:space="preserve">        )</w:t>
        <w:br/>
        <w:t xml:space="preserve">        .order_by(models.Mail.created_at.desc())</w:t>
        <w:br/>
        <w:t xml:space="preserve">    )</w:t>
        <w:br/>
        <w:t xml:space="preserve">    mails = result.scalars().all()</w:t>
        <w:br/>
        <w:t xml:space="preserve">    return [_mail_to_dict(m, current_user.id) for m in mails]</w:t>
        <w:br/>
        <w:br/>
        <w:br/>
        <w:t>@app.put("/mail/{mail_id}/folder")</w:t>
        <w:br/>
        <w:t>async def update_mail_folder(</w:t>
        <w:br/>
        <w:t xml:space="preserve">    mail_id: int,</w:t>
        <w:br/>
        <w:t xml:space="preserve">    payload: MailFolderUpdate,</w:t>
        <w:br/>
        <w:t xml:space="preserve">    current_user: models.User = Depends(get_current_user),</w:t>
        <w:br/>
        <w:t xml:space="preserve">    db: AsyncSession = Depends(get_db),</w:t>
        <w:br/>
        <w:t>):</w:t>
        <w:br/>
        <w:t xml:space="preserve">    result = await db.execute(</w:t>
        <w:br/>
        <w:t xml:space="preserve">        select(models.Mail)</w:t>
        <w:br/>
        <w:t xml:space="preserve">        .options(selectinload(models.Mail.folder_associations))</w:t>
        <w:br/>
        <w:t xml:space="preserve">        .where(models.Mail.id == mail_id)</w:t>
        <w:br/>
        <w:t xml:space="preserve">    )</w:t>
        <w:br/>
        <w:t xml:space="preserve">    mail = result.scalars().first()</w:t>
        <w:br/>
        <w:t xml:space="preserve">    if not mail:</w:t>
        <w:br/>
        <w:t xml:space="preserve">        raise HTTPException(404, "Mail not found")</w:t>
        <w:br/>
        <w:t xml:space="preserve">        </w:t>
        <w:br/>
        <w:t xml:space="preserve">    if (mail.sender_id != current_user.id</w:t>
        <w:br/>
        <w:t xml:space="preserve">            and mail.recipient_id != current_user.id):</w:t>
        <w:br/>
        <w:t xml:space="preserve">        raise HTTPException(403, "Forbidden")</w:t>
        <w:br/>
        <w:t xml:space="preserve">        </w:t>
        <w:br/>
        <w:t xml:space="preserve">    # Remove existing folder association if any</w:t>
        <w:br/>
        <w:t xml:space="preserve">    assoc_res = await db.execute(</w:t>
        <w:br/>
        <w:t xml:space="preserve">        select(models.MailFolderAssociation).where(</w:t>
        <w:br/>
        <w:t xml:space="preserve">            models.MailFolderAssociation.mail_id == mail_id,</w:t>
        <w:br/>
        <w:t xml:space="preserve">            models.MailFolderAssociation.user_id == current_user.id</w:t>
        <w:br/>
        <w:t xml:space="preserve">        )</w:t>
        <w:br/>
        <w:t xml:space="preserve">    )</w:t>
        <w:br/>
        <w:t xml:space="preserve">    existing_assoc = assoc_res.scalars().first()</w:t>
        <w:br/>
        <w:t xml:space="preserve">    if existing_assoc:</w:t>
        <w:br/>
        <w:t xml:space="preserve">        await db.delete(existing_assoc)</w:t>
        <w:br/>
        <w:t xml:space="preserve">        </w:t>
        <w:br/>
        <w:t xml:space="preserve">    if payload.folder_id is not None:</w:t>
        <w:br/>
        <w:t xml:space="preserve">        # Verify folder exists and belongs to user</w:t>
        <w:br/>
        <w:t xml:space="preserve">        folder_res = await db.execute(</w:t>
        <w:br/>
        <w:t xml:space="preserve">            select(models.Folder).where(</w:t>
        <w:br/>
        <w:t xml:space="preserve">                models.Folder.id == payload.folder_id,</w:t>
        <w:br/>
        <w:t xml:space="preserve">                models.Folder.user_id == current_user.id</w:t>
        <w:br/>
        <w:t xml:space="preserve">            )</w:t>
        <w:br/>
        <w:t xml:space="preserve">        )</w:t>
        <w:br/>
        <w:t xml:space="preserve">        if not folder_res.scalars().first():</w:t>
        <w:br/>
        <w:t xml:space="preserve">            raise HTTPException(400, "Invalid folder ID")</w:t>
        <w:br/>
        <w:t xml:space="preserve">            </w:t>
        <w:br/>
        <w:t xml:space="preserve">        assoc = models.MailFolderAssociation(</w:t>
        <w:br/>
        <w:t xml:space="preserve">            user_id=current_user.id,</w:t>
        <w:br/>
        <w:t xml:space="preserve">            mail_id=mail_id,</w:t>
        <w:br/>
        <w:t xml:space="preserve">            folder_id=payload.folder_id</w:t>
        <w:br/>
        <w:t xml:space="preserve">        )</w:t>
        <w:br/>
        <w:t xml:space="preserve">        db.add(assoc)</w:t>
        <w:br/>
        <w:t xml:space="preserve">        </w:t>
        <w:br/>
        <w:t xml:space="preserve">    await db.commit()</w:t>
      </w:r>
    </w:p>
    <w:p>
      <w:r>
        <w:t xml:space="preserve">    return {"ok": True}</w:t>
        <w:br/>
        <w:br/>
        <w:br/>
        <w:t># ── Chat routes ───────────────────────────────────────────────────────────────</w:t>
        <w:br/>
        <w:br/>
        <w:t>@app.post("/chat/send")</w:t>
        <w:br/>
        <w:t>async def send_chat(</w:t>
        <w:br/>
        <w:t xml:space="preserve">    payload: ChatSend,</w:t>
        <w:br/>
        <w:t xml:space="preserve">    current_user: models.User = Depends(get_current_user),</w:t>
        <w:br/>
        <w:t xml:space="preserve">    db: AsyncSession = Depends(get_db),</w:t>
        <w:br/>
        <w:t>):</w:t>
        <w:br/>
        <w:t xml:space="preserve">    to_email = payload.to_email.strip().lower()</w:t>
        <w:br/>
        <w:t xml:space="preserve">    if to_email == current_user.email:</w:t>
        <w:br/>
        <w:t xml:space="preserve">        raise HTTPException(400, "Cannot chat with yourself")</w:t>
        <w:br/>
        <w:br/>
        <w:t xml:space="preserve">    result = await db.execute(select(models.User).where(models.User.email == to_email))</w:t>
        <w:br/>
        <w:t xml:space="preserve">    recipient = result.scalars().first()</w:t>
        <w:br/>
        <w:br/>
        <w:t xml:space="preserve">    if not recipient:</w:t>
        <w:br/>
        <w:t xml:space="preserve">        raise HTTPException(404, "Recipient not found on Fluid AirMail")</w:t>
        <w:br/>
        <w:br/>
        <w:t xml:space="preserve">    res1 = await db.execute(select(models.ThreadParticipant.thread_id).where(models.ThreadParticipant.user_id == current_user.id))</w:t>
        <w:br/>
        <w:t xml:space="preserve">    user1_threads = set(res1.scalars().all())</w:t>
        <w:br/>
        <w:br/>
        <w:t xml:space="preserve">    res2 = await db.execute(select(models.ThreadParticipant.thread_id).where(models.ThreadParticipant.user_id == recipient.id))</w:t>
        <w:br/>
        <w:t xml:space="preserve">    user2_threads = set(res2.scalars().all())</w:t>
        <w:br/>
        <w:br/>
        <w:t xml:space="preserve">    common = user1_threads.intersection(user2_threads)</w:t>
        <w:br/>
        <w:t xml:space="preserve">    </w:t>
        <w:br/>
        <w:t xml:space="preserve">    if common:</w:t>
        <w:br/>
        <w:t xml:space="preserve">        thread_id = list(common)[0]</w:t>
        <w:br/>
        <w:t xml:space="preserve">    else:</w:t>
        <w:br/>
        <w:t xml:space="preserve">        thread = models.Thread(is_chat=True)</w:t>
        <w:br/>
        <w:t xml:space="preserve">        db.add(thread)</w:t>
        <w:br/>
        <w:t xml:space="preserve">        await db.commit()</w:t>
        <w:br/>
        <w:t xml:space="preserve">        await db.refresh(thread)</w:t>
        <w:br/>
        <w:t xml:space="preserve">        </w:t>
        <w:br/>
        <w:t xml:space="preserve">        p1 = models.ThreadParticipant(thread_id=thread.id, user_id=current_user.id)</w:t>
        <w:br/>
        <w:t xml:space="preserve">        p2 = models.ThreadParticipant(thread_id=thread.id, user_id=recipient.id)</w:t>
        <w:br/>
        <w:t xml:space="preserve">        db.add_all([p1, p2])</w:t>
        <w:br/>
        <w:t xml:space="preserve">        await db.commit()</w:t>
        <w:br/>
        <w:t xml:space="preserve">        thread_id = thread.id</w:t>
        <w:br/>
        <w:br/>
        <w:t xml:space="preserve">    metadata = {}</w:t>
        <w:br/>
        <w:t xml:space="preserve">    if payload.attachment_urls:</w:t>
        <w:br/>
        <w:t xml:space="preserve">        metadata["attachment_urls"] = payload.attachment_urls</w:t>
        <w:br/>
        <w:t xml:space="preserve">    elif payload.attachment_url:</w:t>
        <w:br/>
        <w:t xml:space="preserve">        metadata["attachment_urls"] = [payload.attachment_url]</w:t>
        <w:br/>
        <w:br/>
        <w:t xml:space="preserve">    msg = models.Message(</w:t>
        <w:br/>
        <w:t xml:space="preserve">        thread_id=thread_id,</w:t>
        <w:br/>
        <w:t xml:space="preserve">        sender_id=current_user.id,</w:t>
        <w:br/>
        <w:t xml:space="preserve">        encrypted_content=payload.text,</w:t>
        <w:br/>
        <w:t xml:space="preserve">        status="sent",</w:t>
        <w:br/>
        <w:t xml:space="preserve">        metadata_json=metadata</w:t>
        <w:br/>
        <w:t xml:space="preserve">    )</w:t>
        <w:br/>
        <w:t xml:space="preserve">    db.add(msg)</w:t>
        <w:br/>
        <w:t xml:space="preserve">    await db.commit()</w:t>
        <w:br/>
        <w:t xml:space="preserve">    await db.refresh(msg)</w:t>
        <w:br/>
        <w:br/>
        <w:t xml:space="preserve">    # ── Surya AI interception ─────────────────────────────────────────────────</w:t>
        <w:br/>
        <w:t xml:space="preserve">    if to_email == "surya@fluidairmail.ai":</w:t>
        <w:br/>
        <w:t xml:space="preserve">        try:</w:t>
        <w:br/>
        <w:t xml:space="preserve">            # Build history from thread messages</w:t>
        <w:br/>
        <w:t xml:space="preserve">            hist_res = await db.execute(</w:t>
        <w:br/>
        <w:t xml:space="preserve">                select(models.Message)</w:t>
        <w:br/>
        <w:t xml:space="preserve">                .where(models.Message.thread_id == thread_id)</w:t>
        <w:br/>
        <w:t xml:space="preserve">                .order_by(models.Message.timestamp.asc())</w:t>
        <w:br/>
        <w:t xml:space="preserve">            )</w:t>
        <w:br/>
        <w:t xml:space="preserve">            hist_msgs = hist_res.scalars().all()</w:t>
        <w:br/>
        <w:t xml:space="preserve">            history = []</w:t>
        <w:br/>
        <w:t xml:space="preserve">            for hm in hist_msgs:</w:t>
        <w:br/>
        <w:t xml:space="preserve">                role = "user" if hm.sender_id == current_user.id else "assistant"</w:t>
        <w:br/>
        <w:t xml:space="preserve">                history.append({"role": role, "text": hm.encrypted_content})</w:t>
        <w:br/>
        <w:t xml:space="preserve">            # Remove last user message (just sent) from history to avoid duplication in query</w:t>
        <w:br/>
        <w:t xml:space="preserve">            if history and history[-1]["role"] == "user":</w:t>
        <w:br/>
        <w:t xml:space="preserve">                history = history[:-1]</w:t>
        <w:br/>
        <w:br/>
        <w:t xml:space="preserve">            ai_result = await ai_service.query_rag(current_user, payload.text, history, db, {})</w:t>
        <w:br/>
        <w:t xml:space="preserve">            ai_text = ai_result.get("answer", "I'm here! How can I help?")</w:t>
        <w:br/>
        <w:t xml:space="preserve">        except Exception as e:</w:t>
      </w:r>
    </w:p>
    <w:p>
      <w:r>
        <w:t xml:space="preserve">            print("Surya AI error:", e)</w:t>
        <w:br/>
        <w:t xml:space="preserve">            ai_text = "I'm having a moment of quiet. Please try again!"</w:t>
        <w:br/>
        <w:br/>
        <w:t xml:space="preserve">        ai_reply = models.Message(</w:t>
        <w:br/>
        <w:t xml:space="preserve">            thread_id=thread_id,</w:t>
        <w:br/>
        <w:t xml:space="preserve">            sender_id=recipient.id,</w:t>
        <w:br/>
        <w:t xml:space="preserve">            encrypted_content=ai_text,</w:t>
        <w:br/>
        <w:t xml:space="preserve">            status="sent",</w:t>
        <w:br/>
        <w:t xml:space="preserve">            metadata_json={}</w:t>
        <w:br/>
        <w:t xml:space="preserve">        )</w:t>
        <w:br/>
        <w:t xml:space="preserve">        db.add(ai_reply)</w:t>
        <w:br/>
        <w:t xml:space="preserve">        await db.commit()</w:t>
        <w:br/>
        <w:t xml:space="preserve">        await db.refresh(ai_reply)</w:t>
        <w:br/>
        <w:br/>
        <w:t xml:space="preserve">        return {</w:t>
        <w:br/>
        <w:t xml:space="preserve">            "id": msg.id,</w:t>
        <w:br/>
        <w:t xml:space="preserve">            "thread_id": thread_id,</w:t>
        <w:br/>
        <w:t xml:space="preserve">            "text": msg.encrypted_content,</w:t>
        <w:br/>
        <w:t xml:space="preserve">            "fromMe": True,</w:t>
        <w:br/>
        <w:t xml:space="preserve">            "time": _fmt_time(msg.timestamp),</w:t>
        <w:br/>
        <w:t xml:space="preserve">            "status": "sent",</w:t>
        <w:br/>
        <w:t xml:space="preserve">            "attachment_url": metadata.get("attachment_urls")[0] if metadata.get("attachment_urls") else None,</w:t>
        <w:br/>
        <w:t xml:space="preserve">            "attachment_urls": metadata.get("attachment_urls", []),</w:t>
        <w:br/>
        <w:t xml:space="preserve">            "surya_reply": {</w:t>
        <w:br/>
        <w:t xml:space="preserve">                "id": ai_reply.id,</w:t>
        <w:br/>
        <w:t xml:space="preserve">                "thread_id": thread_id,</w:t>
        <w:br/>
        <w:t xml:space="preserve">                "text": ai_reply.encrypted_content,</w:t>
        <w:br/>
        <w:t xml:space="preserve">                "fromMe": False,</w:t>
        <w:br/>
        <w:t xml:space="preserve">                "time": _fmt_time(ai_reply.timestamp),</w:t>
        <w:br/>
        <w:t xml:space="preserve">                "status": "sent",</w:t>
        <w:br/>
        <w:t xml:space="preserve">                "attachment_url": None,</w:t>
        <w:br/>
        <w:t xml:space="preserve">                "attachment_urls": []</w:t>
        <w:br/>
        <w:t xml:space="preserve">            }</w:t>
        <w:br/>
        <w:t xml:space="preserve">        }</w:t>
        <w:br/>
        <w:br/>
        <w:t xml:space="preserve">    return_msg = {</w:t>
        <w:br/>
        <w:t xml:space="preserve">        "id": msg.id,</w:t>
        <w:br/>
        <w:t xml:space="preserve">        "thread_id": thread_id,</w:t>
        <w:br/>
        <w:t xml:space="preserve">        "text": msg.encrypted_content,</w:t>
        <w:br/>
        <w:t xml:space="preserve">        "fromMe": True,</w:t>
        <w:br/>
        <w:t xml:space="preserve">        "time": _fmt_time(msg.timestamp),</w:t>
        <w:br/>
        <w:t xml:space="preserve">        "status": "sent",</w:t>
        <w:br/>
        <w:t xml:space="preserve">        "attachment_url": metadata.get("attachment_urls")[0] if metadata.get("attachment_urls") else None,</w:t>
        <w:br/>
        <w:t xml:space="preserve">        "attachment_urls": metadata.get("attachment_urls", [])</w:t>
        <w:br/>
        <w:t xml:space="preserve">    }</w:t>
        <w:br/>
        <w:t xml:space="preserve">    </w:t>
        <w:br/>
        <w:t xml:space="preserve">    if to_email != "surya@fluidairmail.ai":</w:t>
        <w:br/>
        <w:t xml:space="preserve">        ws_msg = dict(return_msg)</w:t>
        <w:br/>
        <w:t xml:space="preserve">        ws_msg["fromMe"] = False</w:t>
        <w:br/>
        <w:t xml:space="preserve">        await manager.send_personal_message({"type": "new_chat", "message": ws_msg}, recipient.id)</w:t>
        <w:br/>
        <w:t xml:space="preserve">        </w:t>
        <w:br/>
        <w:t xml:space="preserve">    return return_msg</w:t>
        <w:br/>
        <w:t>@app.get("/chat/conversations")</w:t>
        <w:br/>
        <w:t>async def get_conversations(</w:t>
        <w:br/>
        <w:t xml:space="preserve">    current_user: models.User = Depends(get_current_user),</w:t>
        <w:br/>
        <w:t xml:space="preserve">    db: AsyncSession = Depends(get_db),</w:t>
        <w:br/>
        <w:t>):</w:t>
        <w:br/>
        <w:t xml:space="preserve">    # Ensure Surya user exists</w:t>
        <w:br/>
        <w:t xml:space="preserve">    surya_res = await db.execute(select(models.User).where(models.User.email == "surya@fluidairmail.ai"))</w:t>
        <w:br/>
        <w:t xml:space="preserve">    surya_user = surya_res.scalars().first()</w:t>
        <w:br/>
        <w:t xml:space="preserve">    if not surya_user:</w:t>
        <w:br/>
        <w:t xml:space="preserve">        surya_user = models.User(username="Surya", email="surya@fluidairmail.ai", hashed_password="disabled", is_admin=False)</w:t>
        <w:br/>
        <w:t xml:space="preserve">        db.add(surya_user)</w:t>
        <w:br/>
        <w:t xml:space="preserve">        await db.commit()</w:t>
        <w:br/>
        <w:t xml:space="preserve">        await db.refresh(surya_user)</w:t>
        <w:br/>
        <w:br/>
        <w:t xml:space="preserve">    # Check if thread with Surya exists</w:t>
        <w:br/>
        <w:t xml:space="preserve">    res1 = await db.execute(select(models.ThreadParticipant.thread_id).where(models.ThreadParticipant.user_id == current_user.id))</w:t>
        <w:br/>
        <w:t xml:space="preserve">    user1_threads = set(res1.scalars().all())</w:t>
        <w:br/>
        <w:t xml:space="preserve">    res2 = await db.execute(select(models.ThreadParticipant.thread_id).where(models.ThreadParticipant.user_id == surya_user.id))</w:t>
        <w:br/>
        <w:t xml:space="preserve">    user2_threads = set(res2.scalars().all())</w:t>
        <w:br/>
        <w:t xml:space="preserve">    common = user1_threads.intersection(user2_threads)</w:t>
        <w:br/>
        <w:t xml:space="preserve">    if not common:</w:t>
        <w:br/>
        <w:t xml:space="preserve">        # Create thread</w:t>
        <w:br/>
        <w:t xml:space="preserve">        thread = models.Thread(is_chat=True)</w:t>
        <w:br/>
        <w:t xml:space="preserve">        db.add(thread)</w:t>
        <w:br/>
        <w:t xml:space="preserve">        await db.commit()</w:t>
        <w:br/>
        <w:t xml:space="preserve">        await db.refresh(thread)</w:t>
        <w:br/>
        <w:t xml:space="preserve">        p1 = models.ThreadParticipant(thread_id=thread.id, user_id=current_user.id)</w:t>
        <w:br/>
        <w:t xml:space="preserve">        p2 = models.ThreadParticipant(thread_id=thread.id, user_id=surya_user.id)</w:t>
        <w:br/>
        <w:t xml:space="preserve">        db.add_all([p1, p2])</w:t>
      </w:r>
    </w:p>
    <w:p>
      <w:r>
        <w:t xml:space="preserve">        await db.commit()</w:t>
        <w:br/>
        <w:t xml:space="preserve">        </w:t>
        <w:br/>
        <w:t xml:space="preserve">        # Add welcome message</w:t>
        <w:br/>
        <w:t xml:space="preserve">        msg = models.Message(</w:t>
        <w:br/>
        <w:t xml:space="preserve">            thread_id=thread.id,</w:t>
        <w:br/>
        <w:t xml:space="preserve">            sender_id=surya_user.id,</w:t>
        <w:br/>
        <w:t xml:space="preserve">            encrypted_content="Hi, I am Surya, your radiant AI assistant. How can I brighten your day?",</w:t>
        <w:br/>
        <w:t xml:space="preserve">            status="sent",</w:t>
        <w:br/>
        <w:t xml:space="preserve">            metadata_json={}</w:t>
        <w:br/>
        <w:t xml:space="preserve">        )</w:t>
        <w:br/>
        <w:t xml:space="preserve">        db.add(msg)</w:t>
        <w:br/>
        <w:t xml:space="preserve">        await db.commit()</w:t>
        <w:br/>
        <w:br/>
        <w:t xml:space="preserve">    res = await db.execute(select(models.ThreadParticipant.thread_id).where(models.ThreadParticipant.user_id == current_user.id))</w:t>
        <w:br/>
        <w:t xml:space="preserve">    thread_ids = res.scalars().all()</w:t>
        <w:br/>
        <w:br/>
        <w:t xml:space="preserve">    if not thread_ids:</w:t>
        <w:br/>
        <w:t xml:space="preserve">        return []</w:t>
        <w:br/>
        <w:br/>
        <w:t xml:space="preserve">    conversations = []</w:t>
        <w:br/>
        <w:t xml:space="preserve">    for tid in thread_ids:</w:t>
        <w:br/>
        <w:t xml:space="preserve">        p_res = await db.execute(</w:t>
        <w:br/>
        <w:t xml:space="preserve">            select(models.User)</w:t>
        <w:br/>
        <w:t xml:space="preserve">            .join(models.ThreadParticipant, models.User.id == models.ThreadParticipant.user_id)</w:t>
        <w:br/>
        <w:t xml:space="preserve">            .where(models.ThreadParticipant.thread_id == tid, models.User.id != current_user.id)</w:t>
        <w:br/>
        <w:t xml:space="preserve">        )</w:t>
        <w:br/>
        <w:t xml:space="preserve">        other_user = p_res.scalars().first()</w:t>
        <w:br/>
        <w:t xml:space="preserve">        if not other_user:</w:t>
        <w:br/>
        <w:t xml:space="preserve">            continue</w:t>
        <w:br/>
        <w:t xml:space="preserve">            </w:t>
        <w:br/>
        <w:t xml:space="preserve">        m_res = await db.execute(</w:t>
        <w:br/>
        <w:t xml:space="preserve">            select(models.Message)</w:t>
        <w:br/>
        <w:t xml:space="preserve">            .where(models.Message.thread_id == tid)</w:t>
        <w:br/>
        <w:t xml:space="preserve">            .order_by(models.Message.timestamp.asc())</w:t>
        <w:br/>
        <w:t xml:space="preserve">        )</w:t>
        <w:br/>
        <w:t xml:space="preserve">        messages = m_res.scalars().all()</w:t>
        <w:br/>
        <w:t xml:space="preserve">        </w:t>
        <w:br/>
        <w:t xml:space="preserve">        is_online = (datetime.utcnow() - other_user.last_seen).total_seconds() &lt; 15</w:t>
        <w:br/>
        <w:t xml:space="preserve">        </w:t>
        <w:br/>
        <w:t xml:space="preserve">        msgs_out = []</w:t>
        <w:br/>
        <w:t xml:space="preserve">        for m in messages:</w:t>
        <w:br/>
        <w:t xml:space="preserve">            att = _get_attachment_url(m)</w:t>
        <w:br/>
        <w:t xml:space="preserve">            msgs_out.append({</w:t>
        <w:br/>
        <w:t xml:space="preserve">                "id": m.id,</w:t>
        <w:br/>
        <w:t xml:space="preserve">                "text": m.encrypted_content,</w:t>
        <w:br/>
        <w:t xml:space="preserve">                "fromMe": m.sender_id == current_user.id,</w:t>
        <w:br/>
        <w:t xml:space="preserve">                "time": _fmt_time(m.timestamp),</w:t>
        <w:br/>
        <w:t xml:space="preserve">                "status": m.status,</w:t>
        <w:br/>
        <w:t xml:space="preserve">                "attachment_url": att[0] if att else None,</w:t>
        <w:br/>
        <w:t xml:space="preserve">                "attachment_urls": att</w:t>
        <w:br/>
        <w:t xml:space="preserve">            })</w:t>
        <w:br/>
        <w:t xml:space="preserve">            </w:t>
        <w:br/>
        <w:t xml:space="preserve">        conversations.append({</w:t>
        <w:br/>
        <w:t xml:space="preserve">            "id": tid,</w:t>
        <w:br/>
        <w:t xml:space="preserve">            "name": other_user.username,</w:t>
        <w:br/>
        <w:t xml:space="preserve">            "email": other_user.email,</w:t>
        <w:br/>
        <w:t xml:space="preserve">            "color": "",</w:t>
        <w:br/>
        <w:t xml:space="preserve">            "online": is_online,</w:t>
        <w:br/>
        <w:t xml:space="preserve">            "lastSeen": "Active now" if is_online else f"Active {_fmt_time(other_user.last_seen)}",</w:t>
        <w:br/>
        <w:t xml:space="preserve">            "avatar_base64": other_user.avatar_base64,</w:t>
        <w:br/>
        <w:t xml:space="preserve">            "bio": other_user.bio,</w:t>
        <w:br/>
        <w:t xml:space="preserve">            "messages": msgs_out,</w:t>
        <w:br/>
        <w:t xml:space="preserve">            "unread": 0</w:t>
        <w:br/>
        <w:t xml:space="preserve">        })</w:t>
        <w:br/>
        <w:t xml:space="preserve">        </w:t>
        <w:br/>
        <w:t xml:space="preserve">    conversations.sort(key=lambda c: c["messages"][-1]["id"] if c["messages"] else 0, reverse=True)</w:t>
        <w:br/>
        <w:t xml:space="preserve">    return conversations</w:t>
        <w:br/>
        <w:br/>
        <w:t>@app.get("/chat/poll")</w:t>
        <w:br/>
        <w:t>async def poll_chat(</w:t>
        <w:br/>
        <w:t xml:space="preserve">    since_msg_id: int = Query(0),</w:t>
        <w:br/>
        <w:t xml:space="preserve">    current_user: models.User = Depends(get_current_user),</w:t>
        <w:br/>
        <w:t xml:space="preserve">    db: AsyncSession = Depends(get_db),</w:t>
        <w:br/>
        <w:t>):</w:t>
        <w:br/>
        <w:t xml:space="preserve">    current_user.last_seen = datetime.utcnow()</w:t>
        <w:br/>
        <w:t xml:space="preserve">    await db.commit()</w:t>
        <w:br/>
        <w:br/>
        <w:t xml:space="preserve">    res = await db.execute(select(models.ThreadParticipant.thread_id).where(models.ThreadParticipant.user_id == current_user.id))</w:t>
        <w:br/>
        <w:t xml:space="preserve">    thread_ids = res.scalars().all()</w:t>
        <w:br/>
        <w:br/>
        <w:t xml:space="preserve">    if not thread_ids:</w:t>
      </w:r>
    </w:p>
    <w:p>
      <w:r>
        <w:t xml:space="preserve">        return {"new_messages": [], "status_updates": []}</w:t>
        <w:br/>
        <w:br/>
        <w:t xml:space="preserve">    m_res = await db.execute(</w:t>
        <w:br/>
        <w:t xml:space="preserve">        select(models.Message)</w:t>
        <w:br/>
        <w:t xml:space="preserve">        .where(</w:t>
        <w:br/>
        <w:t xml:space="preserve">            models.Message.thread_id.in_(thread_ids),</w:t>
        <w:br/>
        <w:t xml:space="preserve">            models.Message.id &gt; since_msg_id,</w:t>
        <w:br/>
        <w:t xml:space="preserve">            models.Message.sender_id != current_user.id</w:t>
        <w:br/>
        <w:t xml:space="preserve">        )</w:t>
        <w:br/>
        <w:t xml:space="preserve">        .order_by(models.Message.timestamp.asc())</w:t>
        <w:br/>
        <w:t xml:space="preserve">    )</w:t>
        <w:br/>
        <w:t xml:space="preserve">    new_incoming = m_res.scalars().all()</w:t>
        <w:br/>
        <w:t xml:space="preserve">    </w:t>
        <w:br/>
        <w:t xml:space="preserve">    new_msgs_out = []</w:t>
        <w:br/>
        <w:t xml:space="preserve">    for m in new_incoming:</w:t>
        <w:br/>
        <w:t xml:space="preserve">        if m.status == "sent":</w:t>
        <w:br/>
        <w:t xml:space="preserve">            m.status = "delivered"</w:t>
        <w:br/>
        <w:t xml:space="preserve">        att = _get_attachment_url(m)</w:t>
        <w:br/>
        <w:t xml:space="preserve">        new_msgs_out.append({</w:t>
        <w:br/>
        <w:t xml:space="preserve">            "id": m.id,</w:t>
        <w:br/>
        <w:t xml:space="preserve">            "thread_id": m.thread_id,</w:t>
        <w:br/>
        <w:t xml:space="preserve">            "text": m.encrypted_content,</w:t>
        <w:br/>
        <w:t xml:space="preserve">            "fromMe": False,</w:t>
        <w:br/>
        <w:t xml:space="preserve">            "time": _fmt_time(m.timestamp),</w:t>
        <w:br/>
        <w:t xml:space="preserve">            "status": m.status,</w:t>
        <w:br/>
        <w:t xml:space="preserve">            "attachment_url": att[0] if att else None,</w:t>
        <w:br/>
        <w:t xml:space="preserve">            "attachment_urls": att</w:t>
        <w:br/>
        <w:t xml:space="preserve">        })</w:t>
        <w:br/>
        <w:t xml:space="preserve">    await db.commit()</w:t>
        <w:br/>
        <w:br/>
        <w:t xml:space="preserve">    status_res = await db.execute(</w:t>
        <w:br/>
        <w:t xml:space="preserve">        select(models.Message.id, models.Message.status)</w:t>
        <w:br/>
        <w:t xml:space="preserve">        .where(</w:t>
        <w:br/>
        <w:t xml:space="preserve">            models.Message.thread_id.in_(thread_ids),</w:t>
        <w:br/>
        <w:t xml:space="preserve">            models.Message.sender_id == current_user.id,</w:t>
        <w:br/>
        <w:t xml:space="preserve">            models.Message.status != "sent"</w:t>
        <w:br/>
        <w:t xml:space="preserve">        )</w:t>
        <w:br/>
        <w:t xml:space="preserve">    )</w:t>
        <w:br/>
        <w:t xml:space="preserve">    status_updates = [{"id": row.id, "status": row.status} for row in status_res.all()]</w:t>
        <w:br/>
        <w:t xml:space="preserve">    </w:t>
        <w:br/>
        <w:t xml:space="preserve">    return {"new_messages": new_msgs_out, "status_updates": status_updates}</w:t>
        <w:br/>
        <w:br/>
        <w:br/>
        <w:t>@app.patch("/chat/read")</w:t>
        <w:br/>
        <w:t>async def chat_read(</w:t>
        <w:br/>
        <w:t xml:space="preserve">    body: ChatReadBody,</w:t>
        <w:br/>
        <w:t xml:space="preserve">    current_user: models.User = Depends(get_current_user),</w:t>
        <w:br/>
        <w:t xml:space="preserve">    db: AsyncSession = Depends(get_db),</w:t>
        <w:br/>
        <w:t>):</w:t>
        <w:br/>
        <w:t xml:space="preserve">    await db.execute(</w:t>
        <w:br/>
        <w:t xml:space="preserve">        models.Message.__table__.update()</w:t>
        <w:br/>
        <w:t xml:space="preserve">        .where(</w:t>
        <w:br/>
        <w:t xml:space="preserve">            models.Message.thread_id == body.thread_id,</w:t>
        <w:br/>
        <w:t xml:space="preserve">            models.Message.sender_id != current_user.id,</w:t>
        <w:br/>
        <w:t xml:space="preserve">            models.Message.status != "read"</w:t>
        <w:br/>
        <w:t xml:space="preserve">        )</w:t>
        <w:br/>
        <w:t xml:space="preserve">        .values(status="read")</w:t>
        <w:br/>
        <w:t xml:space="preserve">    )</w:t>
        <w:br/>
        <w:t xml:space="preserve">    await db.commit()</w:t>
        <w:br/>
        <w:t xml:space="preserve">    </w:t>
        <w:br/>
        <w:t xml:space="preserve">    res = await db.execute(</w:t>
        <w:br/>
        <w:t xml:space="preserve">        select(models.ThreadParticipant.user_id)</w:t>
        <w:br/>
        <w:t xml:space="preserve">        .where(models.ThreadParticipant.thread_id == body.thread_id, models.ThreadParticipant.user_id != current_user.id)</w:t>
        <w:br/>
        <w:t xml:space="preserve">    )</w:t>
        <w:br/>
        <w:t xml:space="preserve">    other_user_id = res.scalars().first()</w:t>
        <w:br/>
        <w:t xml:space="preserve">    if other_user_id:</w:t>
        <w:br/>
        <w:t xml:space="preserve">        await manager.send_personal_message({"type": "chat_read", "thread_id": body.thread_id}, other_user_id)</w:t>
        <w:br/>
        <w:t xml:space="preserve">        </w:t>
        <w:br/>
        <w:t xml:space="preserve">    return {"ok": True}</w:t>
        <w:br/>
        <w:br/>
        <w:br/>
        <w:t># ── AI Routes ─────────────────────────────────────────────────────────────────</w:t>
        <w:br/>
        <w:br/>
        <w:t>class AIQuery(BaseModel):</w:t>
        <w:br/>
        <w:t xml:space="preserve">    query: str</w:t>
        <w:br/>
        <w:t xml:space="preserve">    history: list[dict] = []</w:t>
        <w:br/>
        <w:t xml:space="preserve">    context_settings: dict = {}</w:t>
        <w:br/>
        <w:br/>
        <w:t>class AIExecuteRequest(BaseModel):</w:t>
        <w:br/>
        <w:t xml:space="preserve">    actions: list[dict]</w:t>
        <w:br/>
      </w:r>
    </w:p>
    <w:p>
      <w:r>
        <w:t>@app.get("/ai/home")</w:t>
        <w:br/>
        <w:t>async def ai_home(</w:t>
        <w:br/>
        <w:t xml:space="preserve">    current_user: models.User = Depends(get_current_user),</w:t>
        <w:br/>
        <w:t xml:space="preserve">    db: AsyncSession = Depends(get_db),</w:t>
        <w:br/>
        <w:t>):</w:t>
        <w:br/>
        <w:t xml:space="preserve">    mail_res = await db.execute(</w:t>
        <w:br/>
        <w:t xml:space="preserve">        select(models.Mail)</w:t>
        <w:br/>
        <w:t xml:space="preserve">        .where(or_(models.Mail.recipient_id == current_user.id, models.Mail.sender_id == current_user.id))</w:t>
        <w:br/>
        <w:t xml:space="preserve">        .order_by(models.Mail.created_at.desc())</w:t>
        <w:br/>
        <w:t xml:space="preserve">        .limit(5)</w:t>
        <w:br/>
        <w:t xml:space="preserve">    )</w:t>
        <w:br/>
        <w:t xml:space="preserve">    mails = mail_res.scalars().all()</w:t>
        <w:br/>
        <w:t xml:space="preserve">    mail_text = "\n".join([f"Subject: {m.subject}, Body: {m.body[:100]}" for m in mails])</w:t>
        <w:br/>
        <w:t xml:space="preserve">    </w:t>
        <w:br/>
        <w:t xml:space="preserve">    chat_res = await db.execute(</w:t>
        <w:br/>
        <w:t xml:space="preserve">        select(models.Message)</w:t>
        <w:br/>
        <w:t xml:space="preserve">        .join(models.ThreadParticipant, models.ThreadParticipant.thread_id == models.Message.thread_id)</w:t>
        <w:br/>
        <w:t xml:space="preserve">        .where(models.ThreadParticipant.user_id == current_user.id)</w:t>
        <w:br/>
        <w:t xml:space="preserve">        .order_by(models.Message.timestamp.desc())</w:t>
        <w:br/>
        <w:t xml:space="preserve">        .limit(5)</w:t>
        <w:br/>
        <w:t xml:space="preserve">    )</w:t>
        <w:br/>
        <w:t xml:space="preserve">    chats = chat_res.scalars().all()</w:t>
        <w:br/>
        <w:t xml:space="preserve">    chat_text = "\n".join([f"Message: {m.encrypted_content}" for m in chats])</w:t>
        <w:br/>
        <w:t xml:space="preserve">    </w:t>
        <w:br/>
        <w:t xml:space="preserve">    mail_summary = await ai_service.generate_summary(current_user, mail_text, "emails")</w:t>
        <w:br/>
        <w:t xml:space="preserve">    chat_summary = await ai_service.generate_summary(current_user, chat_text, "chats")</w:t>
        <w:br/>
        <w:t xml:space="preserve">    </w:t>
        <w:br/>
        <w:t xml:space="preserve">    return {"mail_summary": mail_summary, "chat_summary": chat_summary}</w:t>
        <w:br/>
        <w:br/>
        <w:t>@app.get("/ai/graph")</w:t>
        <w:br/>
        <w:t>async def ai_graph(</w:t>
        <w:br/>
        <w:t xml:space="preserve">    current_user: models.User = Depends(get_current_user),</w:t>
        <w:br/>
        <w:t xml:space="preserve">    db: AsyncSession = Depends(get_db),</w:t>
        <w:br/>
        <w:t>):</w:t>
        <w:br/>
        <w:t xml:space="preserve">    return await knowledge_graph.get_user_knowledge_graph(current_user, db)</w:t>
        <w:br/>
        <w:br/>
        <w:t>@app.post("/ai/query")</w:t>
        <w:br/>
        <w:t>async def ai_query(</w:t>
        <w:br/>
        <w:t xml:space="preserve">    req: AIQuery,</w:t>
        <w:br/>
        <w:t xml:space="preserve">    current_user: models.User = Depends(get_current_user),</w:t>
        <w:br/>
        <w:t xml:space="preserve">    db: AsyncSession = Depends(get_db)</w:t>
        <w:br/>
        <w:t>):</w:t>
        <w:br/>
        <w:t xml:space="preserve">    from ai_service import query_rag</w:t>
        <w:br/>
        <w:t xml:space="preserve">    res = await query_rag(current_user, req.query, req.history, db, req.context_settings)</w:t>
        <w:br/>
        <w:t xml:space="preserve">    return res</w:t>
        <w:br/>
        <w:br/>
        <w:t>@app.post("/ai/execute")</w:t>
        <w:br/>
        <w:t>async def ai_execute(</w:t>
        <w:br/>
        <w:t xml:space="preserve">    req: AIExecuteRequest,</w:t>
        <w:br/>
        <w:t xml:space="preserve">    current_user: models.User = Depends(get_current_user),</w:t>
        <w:br/>
        <w:t xml:space="preserve">    db: AsyncSession = Depends(get_db)</w:t>
        <w:br/>
        <w:t>):</w:t>
        <w:br/>
        <w:t xml:space="preserve">    results = []</w:t>
        <w:br/>
        <w:t xml:space="preserve">    for act in req.actions:</w:t>
        <w:br/>
        <w:t xml:space="preserve">        try:</w:t>
        <w:br/>
        <w:t xml:space="preserve">            if act.get("type") == "trash_mail":</w:t>
        <w:br/>
        <w:t xml:space="preserve">                mail_id = act.get("mail_id")</w:t>
        <w:br/>
        <w:t xml:space="preserve">                result = await db.execute(select(models.Mail).where(models.Mail.id == mail_id, models.Mail.recipient_id == current_user.id))</w:t>
        <w:br/>
        <w:t xml:space="preserve">                mail = result.scalars().first()</w:t>
        <w:br/>
        <w:t xml:space="preserve">                if mail:</w:t>
        <w:br/>
        <w:t xml:space="preserve">                    mail.is_trashed = True</w:t>
        <w:br/>
        <w:t xml:space="preserve">                    db.add(mail)</w:t>
        <w:br/>
        <w:t xml:space="preserve">                    results.append({"status": "success", "action": "trash_mail", "mail_id": mail_id})</w:t>
        <w:br/>
        <w:t xml:space="preserve">            elif act.get("type") == "create_folder":</w:t>
        <w:br/>
        <w:t xml:space="preserve">                name = act.get("name")</w:t>
        <w:br/>
        <w:t xml:space="preserve">                folder = models.Folder(name=name, user_id=current_user.id)</w:t>
        <w:br/>
        <w:t xml:space="preserve">                db.add(folder)</w:t>
        <w:br/>
        <w:t xml:space="preserve">                results.append({"status": "success", "action": "create_folder", "name": name})</w:t>
        <w:br/>
        <w:t xml:space="preserve">            elif act.get("type") == "group_mail":</w:t>
        <w:br/>
        <w:t xml:space="preserve">                mail_id = act.get("mail_id")</w:t>
        <w:br/>
        <w:t xml:space="preserve">                folder_name = act.get("folder_name")</w:t>
        <w:br/>
        <w:t xml:space="preserve">                result = await db.execute(select(models.Folder).where(models.Folder.name == folder_name, models.Folder.user_id == current_user.id))</w:t>
        <w:br/>
        <w:t xml:space="preserve">                folder = result.scalars().first()</w:t>
        <w:br/>
        <w:t xml:space="preserve">                if folder:</w:t>
        <w:br/>
        <w:t xml:space="preserve">                    # Create association</w:t>
        <w:br/>
        <w:t xml:space="preserve">                    assoc = models.MailFolderAssociation(user_id=current_user.id, mail_id=mail_id, folder_id=folder.id)</w:t>
        <w:br/>
        <w:t xml:space="preserve">                    db.add(assoc)</w:t>
        <w:br/>
        <w:t xml:space="preserve">                    results.append({"status": "success", "action": "group_mail", "mail_id": mail_id})</w:t>
        <w:br/>
        <w:t xml:space="preserve">            elif act.get("type") == "tag_mail":</w:t>
        <w:br/>
        <w:t xml:space="preserve">                mail_id = act.get("mail_id")</w:t>
        <w:br/>
        <w:t xml:space="preserve">                tag_name = act.get("tag_name")</w:t>
      </w:r>
    </w:p>
    <w:p>
      <w:r>
        <w:t xml:space="preserve">                tag_result = await db.execute(select(models.Tag).where(models.Tag.name == tag_name, models.Tag.user_id == current_user.id))</w:t>
        <w:br/>
        <w:t xml:space="preserve">                tag = tag_result.scalars().first()</w:t>
        <w:br/>
        <w:t xml:space="preserve">                if not tag:</w:t>
        <w:br/>
        <w:t xml:space="preserve">                    tag = models.Tag(name=tag_name, color="#4F46E5", user_id=current_user.id)</w:t>
        <w:br/>
        <w:t xml:space="preserve">                    db.add(tag)</w:t>
        <w:br/>
        <w:t xml:space="preserve">                    await db.commit()</w:t>
        <w:br/>
        <w:t xml:space="preserve">                    await db.refresh(tag)</w:t>
        <w:br/>
        <w:t xml:space="preserve">                </w:t>
        <w:br/>
        <w:t xml:space="preserve">                # We need to use raw SQL or fetch mail with tags</w:t>
        <w:br/>
        <w:t xml:space="preserve">                # For simplicity, we just execute an insert into the association table</w:t>
        <w:br/>
        <w:t xml:space="preserve">                try:</w:t>
        <w:br/>
        <w:t xml:space="preserve">                    await db.execute(models.mail_tags.insert().values(mail_id=mail_id, tag_id=tag.id))</w:t>
        <w:br/>
        <w:t xml:space="preserve">                except Exception:</w:t>
        <w:br/>
        <w:t xml:space="preserve">                    pass # already tagged</w:t>
        <w:br/>
        <w:t xml:space="preserve">                results.append({"status": "success", "action": "tag_mail", "mail_id": mail_id})</w:t>
        <w:br/>
        <w:t xml:space="preserve">            elif act.get("type") == "create_tag":</w:t>
        <w:br/>
        <w:t xml:space="preserve">                tag_name = act.get("tag_name")</w:t>
        <w:br/>
        <w:t xml:space="preserve">                color = act.get("color", "#4F46E5")</w:t>
        <w:br/>
        <w:t xml:space="preserve">                tag_result = await db.execute(select(models.Tag).where(models.Tag.name == tag_name, models.Tag.user_id == current_user.id))</w:t>
        <w:br/>
        <w:t xml:space="preserve">                tag = tag_result.scalars().first()</w:t>
        <w:br/>
        <w:t xml:space="preserve">                if not tag:</w:t>
        <w:br/>
        <w:t xml:space="preserve">                    tag = models.Tag(name=tag_name, color=color, user_id=current_user.id)</w:t>
        <w:br/>
        <w:t xml:space="preserve">                    db.add(tag)</w:t>
        <w:br/>
        <w:t xml:space="preserve">                    await db.commit()</w:t>
        <w:br/>
        <w:t xml:space="preserve">                results.append({"status": "success", "action": "create_tag", "tag_name": tag_name})</w:t>
        <w:br/>
        <w:t xml:space="preserve">            elif act.get("type") == "auto_tag_mail":</w:t>
        <w:br/>
        <w:t xml:space="preserve">                from main import ai_mail_auto_tag</w:t>
        <w:br/>
        <w:t xml:space="preserve">                mail_id = act.get("mail_id")</w:t>
        <w:br/>
        <w:t xml:space="preserve">                await ai_mail_auto_tag(mail_id, db, current_user)</w:t>
        <w:br/>
        <w:t xml:space="preserve">                results.append({"status": "success", "action": "auto_tag_mail", "mail_id": mail_id})</w:t>
        <w:br/>
        <w:t xml:space="preserve">            elif act.get("type") == "tag_all_mails":</w:t>
        <w:br/>
        <w:t xml:space="preserve">                from main import ai_mail_auto_tag</w:t>
        <w:br/>
        <w:t xml:space="preserve">                # Fetch all untagged mails belonging to user</w:t>
        <w:br/>
        <w:t xml:space="preserve">                res = await db.execute(</w:t>
        <w:br/>
        <w:t xml:space="preserve">                    select(models.Mail)</w:t>
        <w:br/>
        <w:t xml:space="preserve">                    .options(selectinload(models.Mail.tags))</w:t>
        <w:br/>
        <w:t xml:space="preserve">                    .where(models.Mail.recipient_id == current_user.id)</w:t>
        <w:br/>
        <w:t xml:space="preserve">                )</w:t>
        <w:br/>
        <w:t xml:space="preserve">                mails = res.scalars().all()</w:t>
        <w:br/>
        <w:t xml:space="preserve">                tagged_count = 0</w:t>
        <w:br/>
        <w:t xml:space="preserve">                for mail in mails:</w:t>
        <w:br/>
        <w:t xml:space="preserve">                    if not mail.tags:</w:t>
        <w:br/>
        <w:t xml:space="preserve">                        try:</w:t>
        <w:br/>
        <w:t xml:space="preserve">                            await ai_mail_auto_tag(mail.id, db, current_user)</w:t>
        <w:br/>
        <w:t xml:space="preserve">                            tagged_count += 1</w:t>
        <w:br/>
        <w:t xml:space="preserve">                        except Exception as e:</w:t>
        <w:br/>
        <w:t xml:space="preserve">                            pass</w:t>
        <w:br/>
        <w:t xml:space="preserve">                results.append({"status": "success", "action": "tag_all_mails", "tagged_count": tagged_count})</w:t>
        <w:br/>
        <w:t xml:space="preserve">            elif act.get("type") == "send_mail":</w:t>
        <w:br/>
        <w:t xml:space="preserve">                to_list = act.get("to", [])</w:t>
        <w:br/>
        <w:t xml:space="preserve">                if isinstance(to_list, str):</w:t>
        <w:br/>
        <w:t xml:space="preserve">                    to_list = [to_list]</w:t>
        <w:br/>
        <w:t xml:space="preserve">                </w:t>
        <w:br/>
        <w:t xml:space="preserve">                for to_email in to_list:</w:t>
        <w:br/>
        <w:t xml:space="preserve">                    to_email = to_email.strip().lower()</w:t>
        <w:br/>
        <w:t xml:space="preserve">                    result = await db.execute(select(models.User).where(models.User.email == to_email))</w:t>
        <w:br/>
        <w:t xml:space="preserve">                    recipient_user = result.scalars().first()</w:t>
        <w:br/>
        <w:t xml:space="preserve">                    </w:t>
        <w:br/>
        <w:t xml:space="preserve">                    # Create the outbound "sent" mail for the sender</w:t>
        <w:br/>
        <w:t xml:space="preserve">                    sent_mail = models.Mail(</w:t>
        <w:br/>
        <w:t xml:space="preserve">                        sender_id=current_user.id,</w:t>
        <w:br/>
        <w:t xml:space="preserve">                        recipient_id=recipient_user.id if recipient_user else None,</w:t>
        <w:br/>
        <w:t xml:space="preserve">                        recipient_email=to_email,</w:t>
        <w:br/>
        <w:t xml:space="preserve">                        recipient_name=recipient_user.username if recipient_user else to_email.split("@")[0],</w:t>
        <w:br/>
        <w:t xml:space="preserve">                        subject=act.get("subject", ""),</w:t>
        <w:br/>
        <w:t xml:space="preserve">                        body=act.get("body", ""),</w:t>
        <w:br/>
        <w:t xml:space="preserve">                        category="sent",</w:t>
        <w:br/>
        <w:t xml:space="preserve">                        read=True</w:t>
        <w:br/>
        <w:t xml:space="preserve">                    )</w:t>
        <w:br/>
        <w:t xml:space="preserve">                    db.add(sent_mail)</w:t>
        <w:br/>
        <w:t xml:space="preserve">                    </w:t>
        <w:br/>
        <w:t xml:space="preserve">                    # Create the inbound "inbox" mail for the recipient if they exist</w:t>
        <w:br/>
        <w:t xml:space="preserve">                    if recipient_user:</w:t>
        <w:br/>
        <w:t xml:space="preserve">                        inbox_mail = models.Mail(</w:t>
        <w:br/>
        <w:t xml:space="preserve">                            sender_id=current_user.id,</w:t>
        <w:br/>
        <w:t xml:space="preserve">                            recipient_id=recipient_user.id,</w:t>
        <w:br/>
        <w:t xml:space="preserve">                            recipient_email=to_email,</w:t>
        <w:br/>
        <w:t xml:space="preserve">                            recipient_name=recipient_user.username,</w:t>
        <w:br/>
        <w:t xml:space="preserve">                            subject=act.get("subject", ""),</w:t>
        <w:br/>
        <w:t xml:space="preserve">                            body=act.get("body", ""),</w:t>
        <w:br/>
        <w:t xml:space="preserve">                            category="inbox",</w:t>
      </w:r>
    </w:p>
    <w:p>
      <w:r>
        <w:t xml:space="preserve">                            read=False</w:t>
        <w:br/>
        <w:t xml:space="preserve">                        )</w:t>
        <w:br/>
        <w:t xml:space="preserve">                        db.add(inbox_mail)</w:t>
        <w:br/>
        <w:t xml:space="preserve">                </w:t>
        <w:br/>
        <w:t xml:space="preserve">                results.append({"status": "success", "action": "send_mail", "recipients": to_list})</w:t>
        <w:br/>
        <w:t xml:space="preserve">            elif act.get("type") == "draft_email":</w:t>
        <w:br/>
        <w:t xml:space="preserve">                # Handled by frontend clientAction</w:t>
        <w:br/>
        <w:t xml:space="preserve">                pass</w:t>
        <w:br/>
        <w:t xml:space="preserve">            elif act.get("type") == "send_chat":</w:t>
        <w:br/>
        <w:t xml:space="preserve">                to_email = act.get("to", "").strip().lower()</w:t>
        <w:br/>
        <w:t xml:space="preserve">                text_msg = act.get("text", "")</w:t>
        <w:br/>
        <w:t xml:space="preserve">                </w:t>
        <w:br/>
        <w:t xml:space="preserve">                # find recipient user</w:t>
        <w:br/>
        <w:t xml:space="preserve">                res = await db.execute(select(models.User).where(models.User.email == to_email))</w:t>
        <w:br/>
        <w:t xml:space="preserve">                recipient = res.scalars().first()</w:t>
        <w:br/>
        <w:t xml:space="preserve">                if recipient:</w:t>
        <w:br/>
        <w:t xml:space="preserve">                    # thread ID is min/max of user IDs</w:t>
        <w:br/>
        <w:t xml:space="preserve">                    t_id = hash(tuple(sorted([current_user.id, recipient.id]))) % 2147483647</w:t>
        <w:br/>
        <w:t xml:space="preserve">                    from backend.security import encrypt_message</w:t>
        <w:br/>
        <w:t xml:space="preserve">                    enc_text = encrypt_message(text_msg)</w:t>
        <w:br/>
        <w:t xml:space="preserve">                    msg = models.Message(</w:t>
        <w:br/>
        <w:t xml:space="preserve">                        thread_id=t_id,</w:t>
        <w:br/>
        <w:t xml:space="preserve">                        sender_id=current_user.id,</w:t>
        <w:br/>
        <w:t xml:space="preserve">                        encrypted_content=enc_text</w:t>
        <w:br/>
        <w:t xml:space="preserve">                    )</w:t>
        <w:br/>
        <w:t xml:space="preserve">                    db.add(msg)</w:t>
        <w:br/>
        <w:t xml:space="preserve">                    await db.flush()</w:t>
        <w:br/>
        <w:t xml:space="preserve">                    # Add to RAG</w:t>
        <w:br/>
        <w:t xml:space="preserve">                    from backend.ai_service import add_chat_to_rag</w:t>
        <w:br/>
        <w:t xml:space="preserve">                    import asyncio</w:t>
        <w:br/>
        <w:t xml:space="preserve">                    asyncio.create_task(asyncio.to_thread(add_chat_to_rag, current_user.id, msg.id, f"To {recipient.username}: {text_msg}"))</w:t>
        <w:br/>
        <w:t xml:space="preserve">                    results.append({"status": "success", "action": "send_chat", "to": to_email})</w:t>
        <w:br/>
        <w:t xml:space="preserve">                else:</w:t>
        <w:br/>
        <w:t xml:space="preserve">                    results.append({"status": "error", "action": "send_chat", "error": "User not found"})</w:t>
        <w:br/>
        <w:t xml:space="preserve">            elif act.get("type") == "update_settings":</w:t>
        <w:br/>
        <w:t xml:space="preserve">                if act.get("username"): current_user.username = act["username"]</w:t>
        <w:br/>
        <w:t xml:space="preserve">                if act.get("bio") is not None: current_user.bio = act["bio"]</w:t>
        <w:br/>
        <w:t xml:space="preserve">                if act.get("ai_provider"): current_user.ai_provider = act["ai_provider"]</w:t>
        <w:br/>
        <w:t xml:space="preserve">                if act.get("ai_model"): current_user.ai_model = act["ai_model"]</w:t>
        <w:br/>
        <w:t xml:space="preserve">                results.append({"status": "success", "action": "update_settings"})</w:t>
        <w:br/>
        <w:t xml:space="preserve">            elif act.get("type") == "create_contact":</w:t>
        <w:br/>
        <w:t xml:space="preserve">                contact = models.Contact(</w:t>
        <w:br/>
        <w:t xml:space="preserve">                    owner_id=current_user.id,</w:t>
        <w:br/>
        <w:t xml:space="preserve">                    contact_email=act.get("email", ""),</w:t>
        <w:br/>
        <w:t xml:space="preserve">                    name=act.get("name", "Unknown"),</w:t>
        <w:br/>
        <w:t xml:space="preserve">                    nickname=act.get("nickname"),</w:t>
        <w:br/>
        <w:t xml:space="preserve">                    company=act.get("company"),</w:t>
        <w:br/>
        <w:t xml:space="preserve">                    dob=act.get("dob")</w:t>
        <w:br/>
        <w:t xml:space="preserve">                )</w:t>
        <w:br/>
        <w:t xml:space="preserve">                db.add(contact)</w:t>
        <w:br/>
        <w:t xml:space="preserve">                await db.flush()</w:t>
        <w:br/>
        <w:t xml:space="preserve">                results.append({"status": "success", "action": "create_contact", "contact_id": contact.id})</w:t>
        <w:br/>
        <w:t xml:space="preserve">            elif act.get("type") == "delete_contact":</w:t>
        <w:br/>
        <w:t xml:space="preserve">                cid = act.get("contact_id")</w:t>
        <w:br/>
        <w:t xml:space="preserve">                contact = await db.get(models.Contact, cid)</w:t>
        <w:br/>
        <w:t xml:space="preserve">                if contact and contact.owner_id == current_user.id:</w:t>
        <w:br/>
        <w:t xml:space="preserve">                    await db.delete(contact)</w:t>
        <w:br/>
        <w:t xml:space="preserve">                    results.append({"status": "success", "action": "delete_contact", "contact_id": cid})</w:t>
        <w:br/>
        <w:t xml:space="preserve">                else:</w:t>
        <w:br/>
        <w:t xml:space="preserve">                    results.append({"status": "error", "action": "delete_contact", "error": "Not found"})</w:t>
        <w:br/>
        <w:t xml:space="preserve">            # ── Ecosystem AI Actions ──────────────────────────────────────────</w:t>
        <w:br/>
        <w:t xml:space="preserve">            elif act.get("type") == "create_calendar_event":</w:t>
        <w:br/>
        <w:t xml:space="preserve">                from dateutil.parser import parse as parse_dt</w:t>
        <w:br/>
        <w:t xml:space="preserve">                try:</w:t>
        <w:br/>
        <w:t xml:space="preserve">                    start = parse_dt(act.get("start_time", ""))</w:t>
        <w:br/>
        <w:t xml:space="preserve">                    end = parse_dt(act.get("end_time", ""))</w:t>
        <w:br/>
        <w:t xml:space="preserve">                except Exception:</w:t>
        <w:br/>
        <w:t xml:space="preserve">                    start = datetime.utcnow()</w:t>
        <w:br/>
        <w:t xml:space="preserve">                    end = datetime.utcnow() + timedelta(hours=1)</w:t>
        <w:br/>
        <w:t xml:space="preserve">                event = models.CalendarEvent(</w:t>
        <w:br/>
        <w:t xml:space="preserve">                    user_id=current_user.id,</w:t>
        <w:br/>
        <w:t xml:space="preserve">                    title=act.get("title", "Untitled Event"),</w:t>
        <w:br/>
        <w:t xml:space="preserve">                    description=act.get("description", ""),</w:t>
        <w:br/>
        <w:t xml:space="preserve">                    start_time=start,</w:t>
        <w:br/>
        <w:t xml:space="preserve">                    end_time=end,</w:t>
        <w:br/>
        <w:t xml:space="preserve">                )</w:t>
        <w:br/>
        <w:t xml:space="preserve">                db.add(event)</w:t>
        <w:br/>
        <w:t xml:space="preserve">                await db.flush()</w:t>
        <w:br/>
        <w:t xml:space="preserve">                results.append({"status": "success", "action": "create_calendar_event", "event_id": event.id, "title": event.title})</w:t>
        <w:br/>
        <w:t xml:space="preserve">            elif act.get("type") == "edit_calendar_event":</w:t>
        <w:br/>
        <w:t xml:space="preserve">                from dateutil.parser import parse as parse_dt</w:t>
      </w:r>
    </w:p>
    <w:p>
      <w:r>
        <w:t xml:space="preserve">                event_id = act.get("event_id")</w:t>
        <w:br/>
        <w:t xml:space="preserve">                event = await db.get(models.CalendarEvent, event_id)</w:t>
        <w:br/>
        <w:t xml:space="preserve">                if event and event.user_id == current_user.id:</w:t>
        <w:br/>
        <w:t xml:space="preserve">                    if act.get("title"):</w:t>
        <w:br/>
        <w:t xml:space="preserve">                        event.title = act["title"]</w:t>
        <w:br/>
        <w:t xml:space="preserve">                    if act.get("description") is not None:</w:t>
        <w:br/>
        <w:t xml:space="preserve">                        event.description = act["description"]</w:t>
        <w:br/>
        <w:t xml:space="preserve">                    if act.get("start_time"):</w:t>
        <w:br/>
        <w:t xml:space="preserve">                        try:</w:t>
        <w:br/>
        <w:t xml:space="preserve">                            event.start_time = parse_dt(act["start_time"])</w:t>
        <w:br/>
        <w:t xml:space="preserve">                        except Exception:</w:t>
        <w:br/>
        <w:t xml:space="preserve">                            pass</w:t>
        <w:br/>
        <w:t xml:space="preserve">                    if act.get("end_time"):</w:t>
        <w:br/>
        <w:t xml:space="preserve">                        try:</w:t>
        <w:br/>
        <w:t xml:space="preserve">                            event.end_time = parse_dt(act["end_time"])</w:t>
        <w:br/>
        <w:t xml:space="preserve">                        except Exception:</w:t>
        <w:br/>
        <w:t xml:space="preserve">                            pass</w:t>
        <w:br/>
        <w:t xml:space="preserve">                    results.append({"status": "success", "action": "edit_calendar_event", "event_id": event_id})</w:t>
        <w:br/>
        <w:t xml:space="preserve">                else:</w:t>
        <w:br/>
        <w:t xml:space="preserve">                    results.append({"status": "error", "action": "edit_calendar_event", "error": "Event not found"})</w:t>
        <w:br/>
        <w:t xml:space="preserve">            elif act.get("type") == "delete_calendar_event":</w:t>
        <w:br/>
        <w:t xml:space="preserve">                event_id = act.get("event_id")</w:t>
        <w:br/>
        <w:t xml:space="preserve">                event = await db.get(models.CalendarEvent, event_id)</w:t>
        <w:br/>
        <w:t xml:space="preserve">                if event and event.user_id == current_user.id:</w:t>
        <w:br/>
        <w:t xml:space="preserve">                    await db.delete(event)</w:t>
        <w:br/>
        <w:t xml:space="preserve">                    results.append({"status": "success", "action": "delete_calendar_event", "event_id": event_id})</w:t>
        <w:br/>
        <w:t xml:space="preserve">                else:</w:t>
        <w:br/>
        <w:t xml:space="preserve">                    results.append({"status": "error", "action": "delete_calendar_event", "error": "Event not found"})</w:t>
        <w:br/>
        <w:t xml:space="preserve">            elif act.get("type") == "create_task":</w:t>
        <w:br/>
        <w:t xml:space="preserve">                from dateutil.parser import parse as parse_dt</w:t>
        <w:br/>
        <w:t xml:space="preserve">                due = None</w:t>
        <w:br/>
        <w:t xml:space="preserve">                if act.get("due_date"):</w:t>
        <w:br/>
        <w:t xml:space="preserve">                    try:</w:t>
        <w:br/>
        <w:t xml:space="preserve">                        due = parse_dt(act["due_date"])</w:t>
        <w:br/>
        <w:t xml:space="preserve">                    except Exception:</w:t>
        <w:br/>
        <w:t xml:space="preserve">                        pass</w:t>
        <w:br/>
        <w:t xml:space="preserve">                task = models.Task(</w:t>
        <w:br/>
        <w:t xml:space="preserve">                    user_id=current_user.id,</w:t>
        <w:br/>
        <w:t xml:space="preserve">                    title=act.get("title", "Untitled Task"),</w:t>
        <w:br/>
        <w:t xml:space="preserve">                    description=act.get("description", ""),</w:t>
        <w:br/>
        <w:t xml:space="preserve">                    due_date=due,</w:t>
        <w:br/>
        <w:t xml:space="preserve">                    priority=act.get("priority", "medium"),</w:t>
        <w:br/>
        <w:t xml:space="preserve">                    color=act.get("color", "#6366f1")</w:t>
        <w:br/>
        <w:t xml:space="preserve">                )</w:t>
        <w:br/>
        <w:t xml:space="preserve">                db.add(task)</w:t>
        <w:br/>
        <w:t xml:space="preserve">                await db.flush()</w:t>
        <w:br/>
        <w:t xml:space="preserve">                results.append({"status": "success", "action": "create_task", "task_id": task.id, "title": task.title})</w:t>
        <w:br/>
        <w:t xml:space="preserve">            elif act.get("type") == "edit_task":</w:t>
        <w:br/>
        <w:t xml:space="preserve">                from dateutil.parser import parse as parse_dt</w:t>
        <w:br/>
        <w:t xml:space="preserve">                task_id = act.get("task_id")</w:t>
        <w:br/>
        <w:t xml:space="preserve">                task = await db.get(models.Task, task_id)</w:t>
        <w:br/>
        <w:t xml:space="preserve">                if task and task.user_id == current_user.id:</w:t>
        <w:br/>
        <w:t xml:space="preserve">                    if act.get("title"):</w:t>
        <w:br/>
        <w:t xml:space="preserve">                        task.title = act["title"]</w:t>
        <w:br/>
        <w:t xml:space="preserve">                    if act.get("description") is not None:</w:t>
        <w:br/>
        <w:t xml:space="preserve">                        task.description = act["description"]</w:t>
        <w:br/>
        <w:t xml:space="preserve">                    if act.get("due_date"):</w:t>
        <w:br/>
        <w:t xml:space="preserve">                        try:</w:t>
        <w:br/>
        <w:t xml:space="preserve">                            task.due_date = parse_dt(act["due_date"])</w:t>
        <w:br/>
        <w:t xml:space="preserve">                        except Exception:</w:t>
        <w:br/>
        <w:t xml:space="preserve">                            pass</w:t>
        <w:br/>
        <w:t xml:space="preserve">                    if act.get("is_completed") is not None:</w:t>
        <w:br/>
        <w:t xml:space="preserve">                        task.is_completed = bool(act["is_completed"])</w:t>
        <w:br/>
        <w:t xml:space="preserve">                    results.append({"status": "success", "action": "edit_task", "task_id": task_id})</w:t>
        <w:br/>
        <w:t xml:space="preserve">                else:</w:t>
        <w:br/>
        <w:t xml:space="preserve">                    results.append({"status": "error", "action": "edit_task", "error": "Task not found"})</w:t>
        <w:br/>
        <w:t xml:space="preserve">            elif act.get("type") in ["toggle_task", "complete_task"]:</w:t>
        <w:br/>
        <w:t xml:space="preserve">                task_id = act.get("task_id")</w:t>
        <w:br/>
        <w:t xml:space="preserve">                task = await db.get(models.Task, task_id)</w:t>
        <w:br/>
        <w:t xml:space="preserve">                if task and task.user_id == current_user.id:</w:t>
        <w:br/>
        <w:t xml:space="preserve">                    task.is_completed = not task.is_completed</w:t>
        <w:br/>
        <w:t xml:space="preserve">                    results.append({"status": "success", "action": act.get("type"), "task_id": task_id, "is_completed": task.is_completed})</w:t>
        <w:br/>
        <w:t xml:space="preserve">                else:</w:t>
        <w:br/>
        <w:t xml:space="preserve">                    results.append({"status": "error", "action": act.get("type"), "error": "Task not found"})</w:t>
        <w:br/>
        <w:t xml:space="preserve">            elif act.get("type") == "delete_task":</w:t>
        <w:br/>
        <w:t xml:space="preserve">                task_id = act.get("task_id")</w:t>
        <w:br/>
        <w:t xml:space="preserve">                task = await db.get(models.Task, task_id)</w:t>
        <w:br/>
        <w:t xml:space="preserve">                if task and task.user_id == current_user.id:</w:t>
        <w:br/>
        <w:t xml:space="preserve">                    await db.delete(task)</w:t>
        <w:br/>
        <w:t xml:space="preserve">                    results.append({"status": "success", "action": "delete_task", "task_id": task_id})</w:t>
        <w:br/>
        <w:t xml:space="preserve">                else:</w:t>
      </w:r>
    </w:p>
    <w:p>
      <w:r>
        <w:t xml:space="preserve">                    results.append({"status": "error", "action": "delete_task", "error": "Task not found"})</w:t>
        <w:br/>
        <w:t xml:space="preserve">            elif act.get("type") == "create_note":</w:t>
        <w:br/>
        <w:t xml:space="preserve">                note = models.Note(</w:t>
        <w:br/>
        <w:t xml:space="preserve">                    user_id=current_user.id,</w:t>
        <w:br/>
        <w:t xml:space="preserve">                    title=act.get("title", "Untitled Note"),</w:t>
        <w:br/>
        <w:t xml:space="preserve">                    content=act.get("content", ""),</w:t>
        <w:br/>
        <w:t xml:space="preserve">                )</w:t>
        <w:br/>
        <w:t xml:space="preserve">                db.add(note)</w:t>
        <w:br/>
        <w:t xml:space="preserve">                await db.flush()</w:t>
        <w:br/>
        <w:t xml:space="preserve">                results.append({"status": "success", "action": "create_note", "note_id": note.id, "title": note.title})</w:t>
        <w:br/>
        <w:t xml:space="preserve">            elif act.get("type") == "edit_note":</w:t>
        <w:br/>
        <w:t xml:space="preserve">                note_id = act.get("note_id")</w:t>
        <w:br/>
        <w:t xml:space="preserve">                note = await db.get(models.Note, note_id)</w:t>
        <w:br/>
        <w:t xml:space="preserve">                if note and note.user_id == current_user.id:</w:t>
        <w:br/>
        <w:t xml:space="preserve">                    if act.get("title"):</w:t>
        <w:br/>
        <w:t xml:space="preserve">                        note.title = act["title"]</w:t>
        <w:br/>
        <w:t xml:space="preserve">                    if act.get("content") is not None:</w:t>
        <w:br/>
        <w:t xml:space="preserve">                        note.content = act["content"]</w:t>
        <w:br/>
        <w:t xml:space="preserve">                    results.append({"status": "success", "action": "edit_note", "note_id": note_id})</w:t>
        <w:br/>
        <w:t xml:space="preserve">                else:</w:t>
        <w:br/>
        <w:t xml:space="preserve">                    results.append({"status": "error", "action": "edit_note", "error": "Note not found"})</w:t>
        <w:br/>
        <w:t xml:space="preserve">            elif act.get("type") == "summarize_note":</w:t>
        <w:br/>
        <w:t xml:space="preserve">                note_id = act.get("note_id")</w:t>
        <w:br/>
        <w:t xml:space="preserve">                note = await db.get(models.Note, note_id)</w:t>
        <w:br/>
        <w:t xml:space="preserve">                if note and note.user_id == current_user.id:</w:t>
        <w:br/>
        <w:t xml:space="preserve">                    from ai_service import generate_summary</w:t>
        <w:br/>
        <w:t xml:space="preserve">                    summary = await generate_summary(current_user, note.content, "notes")</w:t>
        <w:br/>
        <w:t xml:space="preserve">                    results.append({"status": "success", "action": "summarize_note", "note_id": note_id, "summary": summary})</w:t>
        <w:br/>
        <w:t xml:space="preserve">                else:</w:t>
        <w:br/>
        <w:t xml:space="preserve">                    results.append({"status": "error", "action": "summarize_note", "error": "Note not found"})</w:t>
        <w:br/>
        <w:t xml:space="preserve">            elif act.get("type") == "delete_note":</w:t>
        <w:br/>
        <w:t xml:space="preserve">                note_id = act.get("note_id")</w:t>
        <w:br/>
        <w:t xml:space="preserve">                note = await db.get(models.Note, note_id)</w:t>
        <w:br/>
        <w:t xml:space="preserve">                if note and note.user_id == current_user.id:</w:t>
        <w:br/>
        <w:t xml:space="preserve">                    await db.delete(note)</w:t>
        <w:br/>
        <w:t xml:space="preserve">                    results.append({"status": "success", "action": "delete_note", "note_id": note_id})</w:t>
        <w:br/>
        <w:t xml:space="preserve">                else:</w:t>
        <w:br/>
        <w:t xml:space="preserve">                    results.append({"status": "error", "action": "delete_note", "error": "Note not found"})</w:t>
        <w:br/>
        <w:t xml:space="preserve">        except Exception as e:</w:t>
        <w:br/>
        <w:t xml:space="preserve">            results.append({"status": "error", "action": act.get("type"), "error": str(e)})</w:t>
        <w:br/>
        <w:t xml:space="preserve">    await db.commit()</w:t>
        <w:br/>
        <w:t xml:space="preserve">    return {"results": results}</w:t>
        <w:br/>
        <w:br/>
        <w:t>@app.get("/ai/models")</w:t>
        <w:br/>
        <w:t>async def ai_models(</w:t>
        <w:br/>
        <w:t xml:space="preserve">    provider: str = Query(...),</w:t>
        <w:br/>
        <w:t xml:space="preserve">    api_key: Optional[str] = Query(None),</w:t>
        <w:br/>
        <w:t xml:space="preserve">    current_user: models.User = Depends(get_current_user)</w:t>
        <w:br/>
        <w:t>):</w:t>
        <w:br/>
        <w:t xml:space="preserve">    from ai_service import get_available_models</w:t>
        <w:br/>
        <w:t xml:space="preserve">    if provider == "openai":</w:t>
        <w:br/>
        <w:t xml:space="preserve">        key = api_key or current_user.openai_key</w:t>
        <w:br/>
        <w:t xml:space="preserve">    else:</w:t>
        <w:br/>
        <w:t xml:space="preserve">        key = api_key or current_user.gemini_key</w:t>
        <w:br/>
        <w:t xml:space="preserve">    models = await get_available_models(provider, key)</w:t>
        <w:br/>
        <w:t xml:space="preserve">    return {"models": models}</w:t>
        <w:br/>
        <w:br/>
        <w:t>@app.post("/ai/chat-suggest")</w:t>
        <w:br/>
        <w:t>async def ai_chat_suggest(</w:t>
        <w:br/>
        <w:t xml:space="preserve">    req: AIChatSuggestReq,</w:t>
        <w:br/>
        <w:t xml:space="preserve">    current_user: models.User = Depends(get_current_user)</w:t>
        <w:br/>
        <w:t>):</w:t>
        <w:br/>
        <w:t xml:space="preserve">    from ai_service import generate_chat_suggestions</w:t>
        <w:br/>
        <w:t xml:space="preserve">    suggestions = await generate_chat_suggestions(current_user, req.history_text)</w:t>
        <w:br/>
        <w:t xml:space="preserve">    return {"suggestions": suggestions}</w:t>
        <w:br/>
        <w:br/>
        <w:t>@app.post("/ai/mail-tools")</w:t>
        <w:br/>
        <w:t>async def ai_mail_tools(</w:t>
        <w:br/>
        <w:t xml:space="preserve">    req: AIMailToolsReq,</w:t>
        <w:br/>
        <w:t xml:space="preserve">    current_user: models.User = Depends(get_current_user)</w:t>
        <w:br/>
        <w:t>):</w:t>
        <w:br/>
        <w:t xml:space="preserve">    from ai_service import generate_mail_tool_text</w:t>
        <w:br/>
        <w:t xml:space="preserve">    result = await generate_mail_tool_text(current_user, req.tool_type, req.text)</w:t>
        <w:br/>
        <w:t xml:space="preserve">    return {"text": result}</w:t>
        <w:br/>
        <w:br/>
        <w:t>@app.post("/ai/mail/summarize/{mail_id}")</w:t>
        <w:br/>
        <w:t>async def ai_mail_summarize(</w:t>
        <w:br/>
        <w:t xml:space="preserve">    mail_id: int,</w:t>
        <w:br/>
        <w:t xml:space="preserve">    db: AsyncSession = Depends(get_db),</w:t>
        <w:br/>
        <w:t xml:space="preserve">    current_user: models.User = Depends(get_current_user)</w:t>
        <w:br/>
        <w:t>):</w:t>
      </w:r>
    </w:p>
    <w:p>
      <w:r>
        <w:t xml:space="preserve">    from ai_service import generate_mail_summary_strict</w:t>
        <w:br/>
        <w:t xml:space="preserve">    res = await db.execute(select(models.Mail).where(models.Mail.id == mail_id))</w:t>
        <w:br/>
        <w:t xml:space="preserve">    mail = res.scalar_one_or_none()</w:t>
        <w:br/>
        <w:t xml:space="preserve">    if not mail or (mail.sender_id != current_user.id and mail.recipient_id != current_user.id):</w:t>
        <w:br/>
        <w:t xml:space="preserve">        raise HTTPException(status_code=404, detail="Mail not found")</w:t>
        <w:br/>
        <w:t xml:space="preserve">    </w:t>
        <w:br/>
        <w:t xml:space="preserve">    summary = await generate_mail_summary_strict(current_user, mail.body)</w:t>
        <w:br/>
        <w:t xml:space="preserve">    return {"summary": summary}</w:t>
        <w:br/>
        <w:br/>
        <w:t>@app.post("/ai/mail/auto-tag/{mail_id}")</w:t>
        <w:br/>
        <w:t>async def ai_mail_auto_tag(</w:t>
        <w:br/>
        <w:t xml:space="preserve">    mail_id: int,</w:t>
        <w:br/>
        <w:t xml:space="preserve">    db: AsyncSession = Depends(get_db),</w:t>
        <w:br/>
        <w:t xml:space="preserve">    current_user: models.User = Depends(get_current_user)</w:t>
        <w:br/>
        <w:t>):</w:t>
        <w:br/>
        <w:t xml:space="preserve">    from ai_service import generate_auto_tags</w:t>
        <w:br/>
        <w:t xml:space="preserve">    res = await db.execute(select(models.Mail).where(models.Mail.id == mail_id))</w:t>
        <w:br/>
        <w:t xml:space="preserve">    mail = res.scalar_one_or_none()</w:t>
        <w:br/>
        <w:t xml:space="preserve">    if not mail or (mail.sender_id != current_user.id and mail.recipient_id != current_user.id):</w:t>
        <w:br/>
        <w:t xml:space="preserve">        raise HTTPException(status_code=404, detail="Mail not found")</w:t>
        <w:br/>
        <w:br/>
        <w:t xml:space="preserve">    # Get user's existing tags</w:t>
        <w:br/>
        <w:t xml:space="preserve">    tag_res = await db.execute(select(models.Tag).where(models.Tag.user_id == current_user.id))</w:t>
        <w:br/>
        <w:t xml:space="preserve">    existing_tags = tag_res.scalars().all()</w:t>
        <w:br/>
        <w:br/>
        <w:t xml:space="preserve">    # Generate tags</w:t>
        <w:br/>
        <w:t xml:space="preserve">    new_tags_json = await generate_auto_tags(current_user, mail.body, existing_tags)</w:t>
        <w:br/>
        <w:t xml:space="preserve">    </w:t>
        <w:br/>
        <w:t xml:space="preserve">    # Process and assign tags</w:t>
        <w:br/>
        <w:t xml:space="preserve">    assigned_tags = []</w:t>
        <w:br/>
        <w:t xml:space="preserve">    for tag_data in new_tags_json:</w:t>
        <w:br/>
        <w:t xml:space="preserve">        tag_name = tag_data.get("name")</w:t>
        <w:br/>
        <w:t xml:space="preserve">        tag_color = tag_data.get("color", "#888888")</w:t>
        <w:br/>
        <w:t xml:space="preserve">        if not tag_name: continue</w:t>
        <w:br/>
        <w:t xml:space="preserve">        </w:t>
        <w:br/>
        <w:t xml:space="preserve">        # Check if exists</w:t>
        <w:br/>
        <w:t xml:space="preserve">        existing = next((t for t in existing_tags if t.name.lower() == tag_name.lower()), None)</w:t>
        <w:br/>
        <w:t xml:space="preserve">        if not existing:</w:t>
        <w:br/>
        <w:t xml:space="preserve">            new_tag = models.Tag(user_id=current_user.id, name=tag_name, color=tag_color)</w:t>
        <w:br/>
        <w:t xml:space="preserve">            db.add(new_tag)</w:t>
        <w:br/>
        <w:t xml:space="preserve">            await db.commit()</w:t>
        <w:br/>
        <w:t xml:space="preserve">            await db.refresh(new_tag)</w:t>
        <w:br/>
        <w:t xml:space="preserve">            existing = new_tag</w:t>
        <w:br/>
        <w:t xml:space="preserve">        </w:t>
        <w:br/>
        <w:t xml:space="preserve">        assigned_tags.append(existing)</w:t>
        <w:br/>
        <w:br/>
        <w:t xml:space="preserve">    # Assign to mail</w:t>
        <w:br/>
        <w:t xml:space="preserve">    # Note: SQLAlchemy requires eager loading of tags collection to append, or we can just run an insert</w:t>
        <w:br/>
        <w:t xml:space="preserve">    # Actually, simpler is to do a manual insert or await mail.tags lazy load</w:t>
        <w:br/>
        <w:t xml:space="preserve">    # Let's just do a manual insert ignoring duplicates</w:t>
        <w:br/>
        <w:t xml:space="preserve">    for t in assigned_tags:</w:t>
        <w:br/>
        <w:t xml:space="preserve">        try:</w:t>
        <w:br/>
        <w:t xml:space="preserve">            await db.execute(</w:t>
        <w:br/>
        <w:t xml:space="preserve">                models.mail_tags.insert().values(mail_id=mail.id, tag_id=t.id)</w:t>
        <w:br/>
        <w:t xml:space="preserve">            )</w:t>
        <w:br/>
        <w:t xml:space="preserve">        except Exception:</w:t>
        <w:br/>
        <w:t xml:space="preserve">            pass # Ignore unique constraint violation if already tagged</w:t>
        <w:br/>
        <w:t xml:space="preserve">    await db.commit()</w:t>
        <w:br/>
        <w:br/>
        <w:t xml:space="preserve">    return {"tags": [{"id": t.id, "name": t.name, "color": t.color} for t in assigned_tags]}</w:t>
        <w:br/>
        <w:br/>
        <w:t>@app.post("/ai/chat/character-graph/{contact_id}")</w:t>
        <w:br/>
        <w:t>async def ai_character_graph(</w:t>
        <w:br/>
        <w:t xml:space="preserve">    contact_id: int,</w:t>
        <w:br/>
        <w:t xml:space="preserve">    db: AsyncSession = Depends(get_db),</w:t>
        <w:br/>
        <w:t xml:space="preserve">    current_user: models.User = Depends(get_current_user)</w:t>
        <w:br/>
        <w:t>):</w:t>
        <w:br/>
        <w:t xml:space="preserve">    from ai_service import generate_character_graph</w:t>
        <w:br/>
        <w:t xml:space="preserve">    # Get contact</w:t>
        <w:br/>
        <w:t xml:space="preserve">    print(f"ai_character_graph hit: contact_id={contact_id}, current_user_id={current_user.id}")</w:t>
        <w:br/>
        <w:t xml:space="preserve">    res = await db.execute(select(models.Contact).where(models.Contact.id == contact_id, models.Contact.owner_id == current_user.id))</w:t>
        <w:br/>
        <w:t xml:space="preserve">    contact = res.scalar_one_or_none()</w:t>
        <w:br/>
        <w:t xml:space="preserve">    if not contact:</w:t>
        <w:br/>
        <w:t xml:space="preserve">        print("Contact not found in DB!")</w:t>
        <w:br/>
        <w:t xml:space="preserve">        raise HTTPException(status_code=404, detail="Contact not found")</w:t>
        <w:br/>
        <w:br/>
        <w:t xml:space="preserve">    # Find the target user ID for this contact email</w:t>
        <w:br/>
        <w:t xml:space="preserve">    user_res = await db.execute(select(models.User).where(models.User.email == contact.contact_email))</w:t>
        <w:br/>
        <w:t xml:space="preserve">    target_user = user_res.scalar_one_or_none()</w:t>
        <w:br/>
        <w:t xml:space="preserve">    </w:t>
        <w:br/>
        <w:t xml:space="preserve">    if target_user:</w:t>
      </w:r>
    </w:p>
    <w:p>
      <w:r>
        <w:t xml:space="preserve">        # Get chat history between current_user and target_user</w:t>
        <w:br/>
        <w:t xml:space="preserve">        # Find threads where both are participants</w:t>
        <w:br/>
        <w:t xml:space="preserve">        tp1 = aliased(models.ThreadParticipant)</w:t>
        <w:br/>
        <w:t xml:space="preserve">        tp2 = aliased(models.ThreadParticipant)</w:t>
        <w:br/>
        <w:t xml:space="preserve">        thread_res = await db.execute(</w:t>
        <w:br/>
        <w:t xml:space="preserve">            select(models.Thread.id)</w:t>
        <w:br/>
        <w:t xml:space="preserve">            .join(tp1, tp1.thread_id == models.Thread.id)</w:t>
        <w:br/>
        <w:t xml:space="preserve">            .join(tp2, tp2.thread_id == models.Thread.id)</w:t>
        <w:br/>
        <w:t xml:space="preserve">            .where(models.Thread.is_chat == True)</w:t>
        <w:br/>
        <w:t xml:space="preserve">            .where(tp1.user_id == current_user.id)</w:t>
        <w:br/>
        <w:t xml:space="preserve">            .where(tp2.user_id == target_user.id)</w:t>
        <w:br/>
        <w:t xml:space="preserve">        )</w:t>
        <w:br/>
        <w:t xml:space="preserve">        thread_ids = thread_res.scalars().all()</w:t>
        <w:br/>
        <w:t xml:space="preserve">        </w:t>
        <w:br/>
        <w:t xml:space="preserve">        if thread_ids:</w:t>
        <w:br/>
        <w:t xml:space="preserve">            msg_res = await db.execute(</w:t>
        <w:br/>
        <w:t xml:space="preserve">                select(models.Message)</w:t>
        <w:br/>
        <w:t xml:space="preserve">                .where(models.Message.thread_id.in_(thread_ids))</w:t>
        <w:br/>
        <w:t xml:space="preserve">                .order_by(models.Message.timestamp.asc())</w:t>
        <w:br/>
        <w:t xml:space="preserve">            )</w:t>
        <w:br/>
        <w:t xml:space="preserve">            messages = msg_res.scalars().all()</w:t>
        <w:br/>
        <w:t xml:space="preserve">            history = "\n".join([f"{m.sender_id}: {m.encrypted_content}" for m in messages])</w:t>
        <w:br/>
        <w:t xml:space="preserve">        else:</w:t>
        <w:br/>
        <w:t xml:space="preserve">            history = ""</w:t>
        <w:br/>
        <w:t xml:space="preserve">    else:</w:t>
        <w:br/>
        <w:t xml:space="preserve">        history = ""</w:t>
        <w:br/>
        <w:br/>
        <w:t xml:space="preserve">    graph = await generate_character_graph(current_user, history)</w:t>
        <w:br/>
        <w:t xml:space="preserve">    </w:t>
        <w:br/>
        <w:t xml:space="preserve">    contact.ai_graph = graph</w:t>
        <w:br/>
        <w:t xml:space="preserve">    db.add(contact)</w:t>
        <w:br/>
        <w:t xml:space="preserve">    await db.commit()</w:t>
        <w:br/>
        <w:t xml:space="preserve">    </w:t>
        <w:br/>
        <w:t xml:space="preserve">    return graph</w:t>
        <w:br/>
        <w:br/>
        <w:br/>
        <w:br/>
        <w:t># ── Ecosystem &amp; Rules Endpoints ───────────────────────────────────────────────</w:t>
        <w:br/>
        <w:br/>
        <w:t>@app.get("/calendar", response_model=list[CalendarEventOut])</w:t>
        <w:br/>
        <w:t>async def get_calendar_events(current_user: models.User = Depends(get_current_user), db: AsyncSession = Depends(get_db)):</w:t>
        <w:br/>
        <w:t xml:space="preserve">    res = await db.execute(select(models.CalendarEvent).where(models.CalendarEvent.user_id == current_user.id))</w:t>
        <w:br/>
        <w:t xml:space="preserve">    return res.scalars().all()</w:t>
        <w:br/>
        <w:br/>
        <w:t>@app.post("/calendar", response_model=CalendarEventOut)</w:t>
        <w:br/>
        <w:t>async def create_calendar_event(payload: CalendarEventCreate, current_user: models.User = Depends(get_current_user), db: AsyncSession = Depends(get_db)):</w:t>
        <w:br/>
        <w:t xml:space="preserve">    if payload.task_id is not None:</w:t>
        <w:br/>
        <w:t xml:space="preserve">        # Check if an event for this task already exists</w:t>
        <w:br/>
        <w:t xml:space="preserve">        res = await db.execute(select(models.CalendarEvent).where(</w:t>
        <w:br/>
        <w:t xml:space="preserve">            models.CalendarEvent.user_id == current_user.id,</w:t>
        <w:br/>
        <w:t xml:space="preserve">            models.CalendarEvent.task_id == payload.task_id</w:t>
        <w:br/>
        <w:t xml:space="preserve">        ))</w:t>
        <w:br/>
        <w:t xml:space="preserve">        existing_event = res.scalars().first()</w:t>
        <w:br/>
        <w:t xml:space="preserve">        if existing_event:</w:t>
        <w:br/>
        <w:t xml:space="preserve">            existing_event.title = payload.title</w:t>
        <w:br/>
        <w:t xml:space="preserve">            existing_event.start_time = payload.start_time</w:t>
        <w:br/>
        <w:t xml:space="preserve">            existing_event.end_time = payload.end_time</w:t>
        <w:br/>
        <w:t xml:space="preserve">            existing_event.color = payload.color</w:t>
        <w:br/>
        <w:t xml:space="preserve">            await db.commit()</w:t>
        <w:br/>
        <w:t xml:space="preserve">            await db.refresh(existing_event)</w:t>
        <w:br/>
        <w:t xml:space="preserve">            return existing_event</w:t>
        <w:br/>
        <w:br/>
        <w:t xml:space="preserve">    event = models.CalendarEvent(**payload.dict(), user_id=current_user.id)</w:t>
        <w:br/>
        <w:t xml:space="preserve">    db.add(event)</w:t>
        <w:br/>
        <w:t xml:space="preserve">    await db.commit()</w:t>
        <w:br/>
        <w:t xml:space="preserve">    await db.refresh(event)</w:t>
        <w:br/>
        <w:t xml:space="preserve">    return event</w:t>
        <w:br/>
        <w:br/>
        <w:t>@app.delete("/calendar/{event_id}")</w:t>
        <w:br/>
        <w:t>async def delete_calendar_event(event_id: int, current_user: models.User = Depends(get_current_user), db: AsyncSession = Depends(get_db)):</w:t>
        <w:br/>
        <w:t xml:space="preserve">    event = await db.get(models.CalendarEvent, event_id)</w:t>
        <w:br/>
        <w:t xml:space="preserve">    if event and event.user_id == current_user.id:</w:t>
        <w:br/>
        <w:t xml:space="preserve">        await db.delete(event)</w:t>
        <w:br/>
        <w:t xml:space="preserve">        await db.commit()</w:t>
        <w:br/>
        <w:t xml:space="preserve">    return {"ok": True}</w:t>
        <w:br/>
        <w:br/>
        <w:t>@app.get("/tasks", response_model=list[TaskOut])</w:t>
        <w:br/>
        <w:t>async def get_tasks(current_user: models.User = Depends(get_current_user), db: AsyncSession = Depends(get_db)):</w:t>
        <w:br/>
        <w:t xml:space="preserve">    res = await db.execute(select(models.Task).where(models.Task.user_id == current_user.id))</w:t>
        <w:br/>
        <w:t xml:space="preserve">    return res.scalars().all()</w:t>
        <w:br/>
      </w:r>
    </w:p>
    <w:p>
      <w:r>
        <w:t>@app.post("/tasks", response_model=TaskOut)</w:t>
        <w:br/>
        <w:t>async def create_task(payload: TaskCreate, current_user: models.User = Depends(get_current_user), db: AsyncSession = Depends(get_db)):</w:t>
        <w:br/>
        <w:t xml:space="preserve">    task = models.Task(**payload.dict(), user_id=current_user.id)</w:t>
        <w:br/>
        <w:t xml:space="preserve">    db.add(task)</w:t>
        <w:br/>
        <w:t xml:space="preserve">    await db.commit()</w:t>
        <w:br/>
        <w:t xml:space="preserve">    await db.refresh(task)</w:t>
        <w:br/>
        <w:t xml:space="preserve">    return task</w:t>
        <w:br/>
        <w:br/>
        <w:t>@app.put("/tasks/{task_id}", response_model=TaskOut)</w:t>
        <w:br/>
        <w:t>async def update_task(task_id: int, payload: TaskUpdate, current_user: models.User = Depends(get_current_user), db: AsyncSession = Depends(get_db)):</w:t>
        <w:br/>
        <w:t xml:space="preserve">    task = await db.get(models.Task, task_id)</w:t>
        <w:br/>
        <w:t xml:space="preserve">    if not task or task.user_id != current_user.id:</w:t>
        <w:br/>
        <w:t xml:space="preserve">        raise HTTPException(404, "Task not found")</w:t>
        <w:br/>
        <w:t xml:space="preserve">    for k, v in payload.dict(exclude_unset=True).items():</w:t>
        <w:br/>
        <w:t xml:space="preserve">        setattr(task, k, v)</w:t>
        <w:br/>
        <w:t xml:space="preserve">    await db.commit()</w:t>
        <w:br/>
        <w:t xml:space="preserve">    await db.refresh(task)</w:t>
        <w:br/>
        <w:t xml:space="preserve">    return task</w:t>
        <w:br/>
        <w:br/>
        <w:t>@app.delete("/tasks/{task_id}")</w:t>
        <w:br/>
        <w:t>async def delete_task(task_id: int, current_user: models.User = Depends(get_current_user), db: AsyncSession = Depends(get_db)):</w:t>
        <w:br/>
        <w:t xml:space="preserve">    task = await db.get(models.Task, task_id)</w:t>
        <w:br/>
        <w:t xml:space="preserve">    if task and task.user_id == current_user.id:</w:t>
        <w:br/>
        <w:t xml:space="preserve">        await db.delete(task)</w:t>
        <w:br/>
        <w:t xml:space="preserve">        await db.commit()</w:t>
        <w:br/>
        <w:t xml:space="preserve">    return {"ok": True}</w:t>
        <w:br/>
        <w:br/>
        <w:t>@app.get("/notes", response_model=list[NoteOut])</w:t>
        <w:br/>
        <w:t>async def get_notes(current_user: models.User = Depends(get_current_user), db: AsyncSession = Depends(get_db)):</w:t>
        <w:br/>
        <w:t xml:space="preserve">    res = await db.execute(select(models.Note).where(models.Note.user_id == current_user.id))</w:t>
        <w:br/>
        <w:t xml:space="preserve">    return res.scalars().all()</w:t>
        <w:br/>
        <w:br/>
        <w:t>@app.post("/notes", response_model=NoteOut)</w:t>
        <w:br/>
        <w:t>async def create_note(payload: NoteCreate, current_user: models.User = Depends(get_current_user), db: AsyncSession = Depends(get_db)):</w:t>
        <w:br/>
        <w:t xml:space="preserve">    note = models.Note(**payload.dict(), user_id=current_user.id)</w:t>
        <w:br/>
        <w:t xml:space="preserve">    db.add(note)</w:t>
        <w:br/>
        <w:t xml:space="preserve">    await db.commit()</w:t>
        <w:br/>
        <w:t xml:space="preserve">    await db.refresh(note)</w:t>
        <w:br/>
        <w:t xml:space="preserve">    return note</w:t>
        <w:br/>
        <w:br/>
        <w:t>@app.put("/notes/{note_id}", response_model=NoteOut)</w:t>
        <w:br/>
        <w:t>async def update_note(note_id: int, payload: NoteCreate, current_user: models.User = Depends(get_current_user), db: AsyncSession = Depends(get_db)):</w:t>
        <w:br/>
        <w:t xml:space="preserve">    note = await db.get(models.Note, note_id)</w:t>
        <w:br/>
        <w:t xml:space="preserve">    if not note or note.user_id != current_user.id:</w:t>
        <w:br/>
        <w:t xml:space="preserve">        raise HTTPException(404, "Note not found")</w:t>
        <w:br/>
        <w:t xml:space="preserve">    note.title = payload.title</w:t>
        <w:br/>
        <w:t xml:space="preserve">    note.content = payload.content</w:t>
        <w:br/>
        <w:t xml:space="preserve">    await db.commit()</w:t>
        <w:br/>
        <w:t xml:space="preserve">    await db.refresh(note)</w:t>
        <w:br/>
        <w:t xml:space="preserve">    return note</w:t>
        <w:br/>
        <w:br/>
        <w:t>@app.delete("/notes/{note_id}")</w:t>
        <w:br/>
        <w:t>async def delete_note(note_id: int, current_user: models.User = Depends(get_current_user), db: AsyncSession = Depends(get_db)):</w:t>
        <w:br/>
        <w:t xml:space="preserve">    note = await db.get(models.Note, note_id)</w:t>
        <w:br/>
        <w:t xml:space="preserve">    if note and note.user_id == current_user.id:</w:t>
        <w:br/>
        <w:t xml:space="preserve">        await db.delete(note)</w:t>
        <w:br/>
        <w:t xml:space="preserve">        await db.commit()</w:t>
        <w:br/>
        <w:t xml:space="preserve">    return {"ok": True}</w:t>
        <w:br/>
        <w:br/>
        <w:t>@app.get("/rules", response_model=list[FilterRuleOut])</w:t>
        <w:br/>
        <w:t>async def get_rules(current_user: models.User = Depends(get_current_user), db: AsyncSession = Depends(get_db)):</w:t>
        <w:br/>
        <w:t xml:space="preserve">    res = await db.execute(select(models.FilterRule).where(models.FilterRule.user_id == current_user.id))</w:t>
        <w:br/>
        <w:t xml:space="preserve">    return res.scalars().all()</w:t>
        <w:br/>
        <w:br/>
        <w:t>@app.post("/rules", response_model=FilterRuleOut)</w:t>
        <w:br/>
        <w:t>async def create_rule(payload: FilterRuleCreate, current_user: models.User = Depends(get_current_user), db: AsyncSession = Depends(get_db)):</w:t>
        <w:br/>
        <w:t xml:space="preserve">    rule = models.FilterRule(**payload.dict(), user_id=current_user.id)</w:t>
        <w:br/>
        <w:t xml:space="preserve">    db.add(rule)</w:t>
        <w:br/>
        <w:t xml:space="preserve">    await db.commit()</w:t>
        <w:br/>
        <w:t xml:space="preserve">    await db.refresh(rule)</w:t>
        <w:br/>
        <w:t xml:space="preserve">    return rule</w:t>
        <w:br/>
        <w:br/>
        <w:t>@app.delete("/rules/{rule_id}")</w:t>
        <w:br/>
        <w:t>async def delete_rule(rule_id: int, current_user: models.User = Depends(get_current_user), db: AsyncSession = Depends(get_db)):</w:t>
        <w:br/>
        <w:t xml:space="preserve">    rule = await db.get(models.FilterRule, rule_id)</w:t>
        <w:br/>
        <w:t xml:space="preserve">    if rule and rule.user_id == current_user.id:</w:t>
        <w:br/>
        <w:t xml:space="preserve">        await db.delete(rule)</w:t>
        <w:br/>
        <w:t xml:space="preserve">        await db.commit()</w:t>
        <w:br/>
        <w:t xml:space="preserve">    return {"ok": True}</w:t>
        <w:br/>
        <w:br/>
        <w:t>class SmartReplyReq(BaseModel):</w:t>
      </w:r>
    </w:p>
    <w:p>
      <w:r>
        <w:t xml:space="preserve">    mail_id: int</w:t>
        <w:br/>
        <w:br/>
        <w:t>@app.post("/ai/smart-reply")</w:t>
        <w:br/>
        <w:t>async def generate_smart_reply(payload: SmartReplyReq, current_user: models.User = Depends(get_current_user), db: AsyncSession = Depends(get_db)):</w:t>
        <w:br/>
        <w:t xml:space="preserve">    mail = await db.get(models.Mail, payload.mail_id)</w:t>
        <w:br/>
        <w:t xml:space="preserve">    if not mail or (mail.sender_id != current_user.id and mail.recipient_id != current_user.id):</w:t>
        <w:br/>
        <w:t xml:space="preserve">        raise HTTPException(404, "Mail not found")</w:t>
        <w:br/>
        <w:t xml:space="preserve">    </w:t>
        <w:br/>
        <w:t xml:space="preserve">    # Simple history text block</w:t>
        <w:br/>
        <w:t xml:space="preserve">    history = f"From: {mail.sender_email}\nSubject: {mail.subject}\n\n{mail.body}"</w:t>
        <w:br/>
        <w:t xml:space="preserve">    suggestions = await ai_service.generate_chat_suggestions(current_user, history)</w:t>
        <w:br/>
        <w:t xml:space="preserve">    return {"suggestions": suggestions}</w:t>
        <w:br/>
        <w:br/>
        <w:br/>
        <w:t># ── Templates CRUD ────────────────────────────────────────────────────────────</w:t>
        <w:br/>
        <w:br/>
        <w:t>@app.get("/templates", response_model=list[TemplateOut])</w:t>
        <w:br/>
        <w:t>async def get_templates(current_user: models.User = Depends(get_current_user), db: AsyncSession = Depends(get_db)):</w:t>
        <w:br/>
        <w:t xml:space="preserve">    res = await db.execute(select(models.Template).where(models.Template.user_id == current_user.id))</w:t>
        <w:br/>
        <w:t xml:space="preserve">    return res.scalars().all()</w:t>
        <w:br/>
        <w:br/>
        <w:t>@app.post("/templates", response_model=TemplateOut, status_code=status.HTTP_201_CREATED)</w:t>
        <w:br/>
        <w:t>async def create_template(payload: TemplateCreate, current_user: models.User = Depends(get_current_user), db: AsyncSession = Depends(get_db)):</w:t>
        <w:br/>
        <w:t xml:space="preserve">    template = models.Template(</w:t>
        <w:br/>
        <w:t xml:space="preserve">        user_id=current_user.id,</w:t>
        <w:br/>
        <w:t xml:space="preserve">        name=payload.name,</w:t>
        <w:br/>
        <w:t xml:space="preserve">        content=payload.content,</w:t>
        <w:br/>
        <w:t xml:space="preserve">        tone=payload.tone,</w:t>
        <w:br/>
        <w:t xml:space="preserve">    )</w:t>
        <w:br/>
        <w:t xml:space="preserve">    db.add(template)</w:t>
        <w:br/>
        <w:t xml:space="preserve">    await db.commit()</w:t>
        <w:br/>
        <w:t xml:space="preserve">    await db.refresh(template)</w:t>
        <w:br/>
        <w:t xml:space="preserve">    return template</w:t>
        <w:br/>
        <w:br/>
        <w:t>@app.put("/templates/{template_id}", response_model=TemplateOut)</w:t>
        <w:br/>
        <w:t>async def update_template(template_id: int, payload: TemplateUpdate, current_user: models.User = Depends(get_current_user), db: AsyncSession = Depends(get_db)):</w:t>
        <w:br/>
        <w:t xml:space="preserve">    template = await db.get(models.Template, template_id)</w:t>
        <w:br/>
        <w:t xml:space="preserve">    if not template or template.user_id != current_user.id:</w:t>
        <w:br/>
        <w:t xml:space="preserve">        raise HTTPException(404, "Template not found")</w:t>
        <w:br/>
        <w:t xml:space="preserve">    if payload.name is not None:</w:t>
        <w:br/>
        <w:t xml:space="preserve">        template.name = payload.name</w:t>
        <w:br/>
        <w:t xml:space="preserve">    if payload.content is not None:</w:t>
        <w:br/>
        <w:t xml:space="preserve">        template.content = payload.content</w:t>
        <w:br/>
        <w:t xml:space="preserve">    if payload.tone is not None:</w:t>
        <w:br/>
        <w:t xml:space="preserve">        template.tone = payload.tone</w:t>
        <w:br/>
        <w:t xml:space="preserve">    await db.commit()</w:t>
        <w:br/>
        <w:t xml:space="preserve">    await db.refresh(template)</w:t>
        <w:br/>
        <w:t xml:space="preserve">    return template</w:t>
        <w:br/>
        <w:br/>
        <w:t>@app.delete("/templates/{template_id}")</w:t>
        <w:br/>
        <w:t>async def delete_template(template_id: int, current_user: models.User = Depends(get_current_user), db: AsyncSession = Depends(get_db)):</w:t>
        <w:br/>
        <w:t xml:space="preserve">    template = await db.get(models.Template, template_id)</w:t>
        <w:br/>
        <w:t xml:space="preserve">    if not template or template.user_id != current_user.id:</w:t>
        <w:br/>
        <w:t xml:space="preserve">        raise HTTPException(404, "Template not found")</w:t>
        <w:br/>
        <w:t xml:space="preserve">    await db.delete(template)</w:t>
        <w:br/>
        <w:t xml:space="preserve">    await db.commit()</w:t>
        <w:br/>
        <w:t xml:space="preserve">    return {"ok": True}</w:t>
        <w:br/>
        <w:br/>
        <w:br/>
        <w:t># ── Follow-Ups CRUD ──────────────────────────────────────────────────────────</w:t>
        <w:br/>
        <w:br/>
        <w:t>@app.get("/follow-ups", response_model=list[FollowUpOut])</w:t>
        <w:br/>
        <w:t>async def get_follow_ups(current_user: models.User = Depends(get_current_user), db: AsyncSession = Depends(get_db)):</w:t>
        <w:br/>
        <w:t xml:space="preserve">    res = await db.execute(</w:t>
        <w:br/>
        <w:t xml:space="preserve">        select(models.FollowUp)</w:t>
        <w:br/>
        <w:t xml:space="preserve">        .where(models.FollowUp.user_id == current_user.id)</w:t>
        <w:br/>
        <w:t xml:space="preserve">        .order_by(models.FollowUp.trigger_date.asc())</w:t>
        <w:br/>
        <w:t xml:space="preserve">    )</w:t>
        <w:br/>
        <w:t xml:space="preserve">    return res.scalars().all()</w:t>
        <w:br/>
        <w:br/>
        <w:t>@app.post("/follow-ups", response_model=FollowUpOut, status_code=status.HTTP_201_CREATED)</w:t>
        <w:br/>
        <w:t>async def create_follow_up(payload: FollowUpCreate, current_user: models.User = Depends(get_current_user), db: AsyncSession = Depends(get_db)):</w:t>
        <w:br/>
        <w:t xml:space="preserve">    # Verify mail exists and user has access</w:t>
        <w:br/>
        <w:t xml:space="preserve">    mail = await db.get(models.Mail, payload.mail_id)</w:t>
        <w:br/>
        <w:t xml:space="preserve">    if not mail or (mail.sender_id != current_user.id and mail.recipient_id != current_user.id):</w:t>
        <w:br/>
        <w:t xml:space="preserve">        raise HTTPException(404, "Mail not found")</w:t>
        <w:br/>
        <w:t xml:space="preserve">    followup = models.FollowUp(</w:t>
        <w:br/>
        <w:t xml:space="preserve">        user_id=current_user.id,</w:t>
        <w:br/>
        <w:t xml:space="preserve">        mail_id=payload.mail_id,</w:t>
        <w:br/>
        <w:t xml:space="preserve">        trigger_date=payload.trigger_date,</w:t>
        <w:br/>
        <w:t xml:space="preserve">        notes=payload.notes,</w:t>
      </w:r>
    </w:p>
    <w:p>
      <w:r>
        <w:t xml:space="preserve">    )</w:t>
        <w:br/>
        <w:t xml:space="preserve">    db.add(followup)</w:t>
        <w:br/>
        <w:t xml:space="preserve">    await db.commit()</w:t>
        <w:br/>
        <w:t xml:space="preserve">    await db.refresh(followup)</w:t>
        <w:br/>
        <w:t xml:space="preserve">    return followup</w:t>
        <w:br/>
        <w:br/>
        <w:t>@app.put("/follow-ups/{followup_id}", response_model=FollowUpOut)</w:t>
        <w:br/>
        <w:t>async def update_follow_up(followup_id: int, payload: FollowUpUpdate, current_user: models.User = Depends(get_current_user), db: AsyncSession = Depends(get_db)):</w:t>
        <w:br/>
        <w:t xml:space="preserve">    fu = await db.get(models.FollowUp, followup_id)</w:t>
        <w:br/>
        <w:t xml:space="preserve">    if not fu or fu.user_id != current_user.id:</w:t>
        <w:br/>
        <w:t xml:space="preserve">        raise HTTPException(404, "Follow-up not found")</w:t>
        <w:br/>
        <w:t xml:space="preserve">    if payload.status is not None:</w:t>
        <w:br/>
        <w:t xml:space="preserve">        fu.status = payload.status</w:t>
        <w:br/>
        <w:t xml:space="preserve">    if payload.trigger_date is not None:</w:t>
        <w:br/>
        <w:t xml:space="preserve">        fu.trigger_date = payload.trigger_date</w:t>
        <w:br/>
        <w:t xml:space="preserve">    if payload.notes is not None:</w:t>
        <w:br/>
        <w:t xml:space="preserve">        fu.notes = payload.notes</w:t>
        <w:br/>
        <w:t xml:space="preserve">    await db.commit()</w:t>
        <w:br/>
        <w:t xml:space="preserve">    await db.refresh(fu)</w:t>
        <w:br/>
        <w:t xml:space="preserve">    return fu</w:t>
        <w:br/>
        <w:br/>
        <w:t>@app.delete("/follow-ups/{followup_id}")</w:t>
        <w:br/>
        <w:t>async def delete_follow_up(followup_id: int, current_user: models.User = Depends(get_current_user), db: AsyncSession = Depends(get_db)):</w:t>
        <w:br/>
        <w:t xml:space="preserve">    fu = await db.get(models.FollowUp, followup_id)</w:t>
        <w:br/>
        <w:t xml:space="preserve">    if not fu or fu.user_id != current_user.id:</w:t>
        <w:br/>
        <w:t xml:space="preserve">        raise HTTPException(404, "Follow-up not found")</w:t>
        <w:br/>
        <w:t xml:space="preserve">    await db.delete(fu)</w:t>
        <w:br/>
        <w:t xml:space="preserve">    await db.commit()</w:t>
        <w:br/>
        <w:t xml:space="preserve">    return {"ok": True}</w:t>
        <w:br/>
        <w:br/>
        <w:br/>
        <w:t># ── Semantic Search ───────────────────────────────────────────────────────────</w:t>
        <w:br/>
        <w:br/>
        <w:t>@app.get("/mail/semantic-search")</w:t>
        <w:br/>
        <w:t>async def semantic_search_mail(</w:t>
        <w:br/>
        <w:t xml:space="preserve">    q: str = Query(..., min_length=1),</w:t>
        <w:br/>
        <w:t xml:space="preserve">    current_user: models.User = Depends(get_current_user),</w:t>
        <w:br/>
        <w:t xml:space="preserve">    db: AsyncSession = Depends(get_db),</w:t>
        <w:br/>
        <w:t>):</w:t>
        <w:br/>
        <w:t xml:space="preserve">    """Semantic search over the user's emails using ChromaDB."""</w:t>
        <w:br/>
        <w:t xml:space="preserve">    try:</w:t>
        <w:br/>
        <w:t xml:space="preserve">        emails_coll, _ = ai_service.get_collections()</w:t>
        <w:br/>
        <w:t xml:space="preserve">        results = emails_coll.query(</w:t>
        <w:br/>
        <w:t xml:space="preserve">            query_texts=[q],</w:t>
        <w:br/>
        <w:t xml:space="preserve">            n_results=10,</w:t>
        <w:br/>
        <w:t xml:space="preserve">            where={"user_id": current_user.id},</w:t>
        <w:br/>
        <w:t xml:space="preserve">        )</w:t>
        <w:br/>
        <w:br/>
        <w:t xml:space="preserve">        mail_ids = []</w:t>
        <w:br/>
        <w:t xml:space="preserve">        if results and results.get("metadatas") and results["metadatas"][0]:</w:t>
        <w:br/>
        <w:t xml:space="preserve">            for meta in results["metadatas"][0]:</w:t>
        <w:br/>
        <w:t xml:space="preserve">                mid = meta.get("mail_id")</w:t>
        <w:br/>
        <w:t xml:space="preserve">                if mid and mid not in mail_ids:</w:t>
        <w:br/>
        <w:t xml:space="preserve">                    mail_ids.append(mid)</w:t>
        <w:br/>
        <w:br/>
        <w:t xml:space="preserve">        if not mail_ids:</w:t>
        <w:br/>
        <w:t xml:space="preserve">            return {"results": [], "query": q}</w:t>
        <w:br/>
        <w:br/>
        <w:t xml:space="preserve">        # Fetch actual mail objects from DB</w:t>
        <w:br/>
        <w:t xml:space="preserve">        stmt = (</w:t>
        <w:br/>
        <w:t xml:space="preserve">            select(models.Mail)</w:t>
        <w:br/>
        <w:t xml:space="preserve">            .where(models.Mail.id.in_(mail_ids))</w:t>
        <w:br/>
        <w:t xml:space="preserve">            .options(*_MAIL_OPTS)</w:t>
        <w:br/>
        <w:t xml:space="preserve">        )</w:t>
        <w:br/>
        <w:t xml:space="preserve">        res = await db.execute(stmt)</w:t>
        <w:br/>
        <w:t xml:space="preserve">        mails = res.scalars().all()</w:t>
        <w:br/>
        <w:br/>
        <w:t xml:space="preserve">        # Preserve ChromaDB relevance order</w:t>
        <w:br/>
        <w:t xml:space="preserve">        mail_map = {m.id: m for m in mails}</w:t>
        <w:br/>
        <w:t xml:space="preserve">        ordered = [mail_map[mid] for mid in mail_ids if mid in mail_map]</w:t>
        <w:br/>
        <w:br/>
        <w:t xml:space="preserve">        return {</w:t>
        <w:br/>
        <w:t xml:space="preserve">            "results": [_mail_to_dict(m, current_user.id) for m in ordered],</w:t>
        <w:br/>
        <w:t xml:space="preserve">            "query": q,</w:t>
        <w:br/>
        <w:t xml:space="preserve">        }</w:t>
        <w:br/>
        <w:t xml:space="preserve">    except Exception as e:</w:t>
        <w:br/>
        <w:t xml:space="preserve">        return {"results": [], "query": q, "error": str(e)}</w:t>
        <w:br/>
        <w:br/>
        <w:br/>
        <w:t># ── AI Draft from Template ───────────────────────────────────────────────────</w:t>
        <w:br/>
      </w:r>
    </w:p>
    <w:p>
      <w:r>
        <w:t>@app.post("/ai/draft-from-template")</w:t>
        <w:br/>
        <w:t>async def ai_draft_from_template(</w:t>
        <w:br/>
        <w:t xml:space="preserve">    payload: DraftFromTemplateReq,</w:t>
        <w:br/>
        <w:t xml:space="preserve">    current_user: models.User = Depends(get_current_user),</w:t>
        <w:br/>
        <w:t xml:space="preserve">    db: AsyncSession = Depends(get_db),</w:t>
        <w:br/>
        <w:t>):</w:t>
        <w:br/>
        <w:t xml:space="preserve">    template = await db.get(models.Template, payload.template_id)</w:t>
        <w:br/>
        <w:t xml:space="preserve">    if not template or template.user_id != current_user.id:</w:t>
        <w:br/>
        <w:t xml:space="preserve">        raise HTTPException(404, "Template not found")</w:t>
        <w:br/>
        <w:t xml:space="preserve">    </w:t>
        <w:br/>
        <w:t xml:space="preserve">    from ai_service import draft_from_template</w:t>
        <w:br/>
        <w:t xml:space="preserve">    result = await draft_from_template(</w:t>
        <w:br/>
        <w:t xml:space="preserve">        current_user,</w:t>
        <w:br/>
        <w:t xml:space="preserve">        template.content,</w:t>
        <w:br/>
        <w:t xml:space="preserve">        payload.placeholders,</w:t>
        <w:br/>
        <w:t xml:space="preserve">        payload.tone or template.tone,</w:t>
        <w:br/>
        <w:t xml:space="preserve">        payload.context,</w:t>
        <w:br/>
        <w:t xml:space="preserve">    )</w:t>
        <w:br/>
        <w:t xml:space="preserve">    return result</w:t>
        <w:br/>
        <w:br/>
        <w:br/>
        <w:t># ── AI Follow-up Evaluator ───────────────────────────────────────────────────</w:t>
        <w:br/>
        <w:br/>
        <w:t>@app.post("/ai/evaluate-followup/{mail_id}")</w:t>
        <w:br/>
        <w:t>async def ai_evaluate_followup(</w:t>
        <w:br/>
        <w:t xml:space="preserve">    mail_id: int,</w:t>
        <w:br/>
        <w:t xml:space="preserve">    current_user: models.User = Depends(get_current_user),</w:t>
        <w:br/>
        <w:t xml:space="preserve">    db: AsyncSession = Depends(get_db),</w:t>
        <w:br/>
        <w:t>):</w:t>
        <w:br/>
        <w:t xml:space="preserve">    mail = await db.get(models.Mail, mail_id)</w:t>
        <w:br/>
        <w:t xml:space="preserve">    if not mail or (mail.sender_id != current_user.id and mail.recipient_id != current_user.id):</w:t>
        <w:br/>
        <w:t xml:space="preserve">        raise HTTPException(404, "Mail not found")</w:t>
        <w:br/>
        <w:t xml:space="preserve">    </w:t>
        <w:br/>
        <w:t xml:space="preserve">    from ai_service import evaluate_followup</w:t>
        <w:br/>
        <w:t xml:space="preserve">    result = await evaluate_followup(current_user, mail.subject or "", mail.body or "")</w:t>
        <w:br/>
        <w:t xml:space="preserve">    return result</w:t>
        <w:br/>
        <w:br/>
        <w:br/>
        <w:t># ── Action Dashboard Data ────────────────────────────────────────────────────</w:t>
        <w:br/>
        <w:br/>
        <w:t>@app.get("/dashboard/actions")</w:t>
        <w:br/>
        <w:t>async def get_action_dashboard(</w:t>
        <w:br/>
        <w:t xml:space="preserve">    current_user: models.User = Depends(get_current_user),</w:t>
        <w:br/>
        <w:t xml:space="preserve">    db: AsyncSession = Depends(get_db),</w:t>
        <w:br/>
        <w:t>):</w:t>
        <w:br/>
        <w:t xml:space="preserve">    """Aggregate data for the Action Dashboard view."""</w:t>
        <w:br/>
        <w:t xml:space="preserve">    # Get urgent/unread emails (newest first, limit 20)</w:t>
        <w:br/>
        <w:t xml:space="preserve">    mail_res = await db.execute(</w:t>
        <w:br/>
        <w:t xml:space="preserve">        select(models.Mail)</w:t>
        <w:br/>
        <w:t xml:space="preserve">        .where(</w:t>
        <w:br/>
        <w:t xml:space="preserve">            models.Mail.recipient_id == current_user.id,</w:t>
        <w:br/>
        <w:t xml:space="preserve">            models.Mail.is_trashed == False,</w:t>
        <w:br/>
        <w:t xml:space="preserve">            models.Mail.read == False,</w:t>
        <w:br/>
        <w:t xml:space="preserve">        )</w:t>
        <w:br/>
        <w:t xml:space="preserve">        .options(*_MAIL_OPTS)</w:t>
        <w:br/>
        <w:t xml:space="preserve">        .order_by(models.Mail.created_at.desc())</w:t>
        <w:br/>
        <w:t xml:space="preserve">        .limit(20)</w:t>
        <w:br/>
        <w:t xml:space="preserve">    )</w:t>
        <w:br/>
        <w:t xml:space="preserve">    unread_mails = mail_res.scalars().all()</w:t>
        <w:br/>
        <w:br/>
        <w:t xml:space="preserve">    # Get tasks due today or overdue</w:t>
        <w:br/>
        <w:t xml:space="preserve">    from datetime import date</w:t>
        <w:br/>
        <w:t xml:space="preserve">    datetime.combine(date.today(), datetime.min.time())</w:t>
        <w:br/>
        <w:t xml:space="preserve">    datetime.combine(date.today(), datetime.max.time())</w:t>
        <w:br/>
        <w:br/>
        <w:t xml:space="preserve">    task_res = await db.execute(</w:t>
        <w:br/>
        <w:t xml:space="preserve">        select(models.Task)</w:t>
        <w:br/>
        <w:t xml:space="preserve">        .where(</w:t>
        <w:br/>
        <w:t xml:space="preserve">            models.Task.user_id == current_user.id,</w:t>
        <w:br/>
        <w:t xml:space="preserve">            models.Task.is_completed == False,</w:t>
        <w:br/>
        <w:t xml:space="preserve">        )</w:t>
        <w:br/>
        <w:t xml:space="preserve">        .order_by(models.Task.due_date.asc())</w:t>
        <w:br/>
        <w:t xml:space="preserve">    )</w:t>
        <w:br/>
        <w:t xml:space="preserve">    tasks = task_res.scalars().all()</w:t>
        <w:br/>
        <w:br/>
        <w:t xml:space="preserve">    # Get pending follow-ups</w:t>
        <w:br/>
        <w:t xml:space="preserve">    followup_res = await db.execute(</w:t>
        <w:br/>
        <w:t xml:space="preserve">        select(models.FollowUp)</w:t>
        <w:br/>
        <w:t xml:space="preserve">        .where(</w:t>
        <w:br/>
        <w:t xml:space="preserve">            models.FollowUp.user_id == current_user.id,</w:t>
        <w:br/>
        <w:t xml:space="preserve">            models.FollowUp.status == "pending",</w:t>
      </w:r>
    </w:p>
    <w:p>
      <w:r>
        <w:t xml:space="preserve">        )</w:t>
        <w:br/>
        <w:t xml:space="preserve">        .order_by(models.FollowUp.trigger_date.asc())</w:t>
        <w:br/>
        <w:t xml:space="preserve">    )</w:t>
        <w:br/>
        <w:t xml:space="preserve">    followups = followup_res.scalars().all()</w:t>
        <w:br/>
        <w:br/>
        <w:t xml:space="preserve">    # Get upcoming events (next 24h)</w:t>
        <w:br/>
        <w:t xml:space="preserve">    now = datetime.utcnow()</w:t>
        <w:br/>
        <w:t xml:space="preserve">    next_24h = now + timedelta(hours=24)</w:t>
        <w:br/>
        <w:t xml:space="preserve">    event_res = await db.execute(</w:t>
        <w:br/>
        <w:t xml:space="preserve">        select(models.CalendarEvent)</w:t>
        <w:br/>
        <w:t xml:space="preserve">        .where(</w:t>
        <w:br/>
        <w:t xml:space="preserve">            models.CalendarEvent.user_id == current_user.id,</w:t>
        <w:br/>
        <w:t xml:space="preserve">            models.CalendarEvent.start_time &gt;= now,</w:t>
        <w:br/>
        <w:t xml:space="preserve">            models.CalendarEvent.start_time &lt;= next_24h,</w:t>
        <w:br/>
        <w:t xml:space="preserve">        )</w:t>
        <w:br/>
        <w:t xml:space="preserve">        .order_by(models.CalendarEvent.start_time.asc())</w:t>
        <w:br/>
        <w:t xml:space="preserve">    )</w:t>
        <w:br/>
        <w:t xml:space="preserve">    events = event_res.scalars().all()</w:t>
        <w:br/>
        <w:br/>
        <w:t xml:space="preserve">    return {</w:t>
        <w:br/>
        <w:t xml:space="preserve">        "unread_emails": [_mail_to_dict(m, current_user.id) for m in unread_mails],</w:t>
        <w:br/>
        <w:t xml:space="preserve">        "tasks": [</w:t>
        <w:br/>
        <w:t xml:space="preserve">            {</w:t>
        <w:br/>
        <w:t xml:space="preserve">                "id": t.id, "title": t.title, "description": t.description,</w:t>
        <w:br/>
        <w:t xml:space="preserve">                "due_date": t.due_date.isoformat() if t.due_date else None,</w:t>
        <w:br/>
        <w:t xml:space="preserve">                "is_completed": t.is_completed,</w:t>
        <w:br/>
        <w:t xml:space="preserve">                "is_overdue": t.due_date and t.due_date &lt; now if t.due_date else False,</w:t>
        <w:br/>
        <w:t xml:space="preserve">            }</w:t>
        <w:br/>
        <w:t xml:space="preserve">            for t in tasks</w:t>
        <w:br/>
        <w:t xml:space="preserve">        ],</w:t>
        <w:br/>
        <w:t xml:space="preserve">        "follow_ups": [</w:t>
        <w:br/>
        <w:t xml:space="preserve">            {</w:t>
        <w:br/>
        <w:t xml:space="preserve">                "id": fu.id, "mail_id": fu.mail_id, "status": fu.status,</w:t>
        <w:br/>
        <w:t xml:space="preserve">                "trigger_date": fu.trigger_date.isoformat(),</w:t>
        <w:br/>
        <w:t xml:space="preserve">                "notes": fu.notes,</w:t>
        <w:br/>
        <w:t xml:space="preserve">                "is_overdue": fu.trigger_date &lt; now,</w:t>
        <w:br/>
        <w:t xml:space="preserve">            }</w:t>
        <w:br/>
        <w:t xml:space="preserve">            for fu in followups</w:t>
        <w:br/>
        <w:t xml:space="preserve">        ],</w:t>
        <w:br/>
        <w:t xml:space="preserve">        "upcoming_events": [</w:t>
        <w:br/>
        <w:t xml:space="preserve">            {</w:t>
        <w:br/>
        <w:t xml:space="preserve">                "id": e.id, "title": e.title, "description": e.description,</w:t>
        <w:br/>
        <w:t xml:space="preserve">                "start_time": e.start_time.isoformat(),</w:t>
        <w:br/>
        <w:t xml:space="preserve">                "end_time": e.end_time.isoformat(),</w:t>
        <w:br/>
        <w:t xml:space="preserve">            }</w:t>
        <w:br/>
        <w:t xml:space="preserve">            for e in events</w:t>
        <w:br/>
        <w:t xml:space="preserve">        ],</w:t>
        <w:br/>
        <w:t xml:space="preserve">    }</w:t>
        <w:br/>
        <w:br/>
      </w:r>
    </w:p>
    <w:p>
      <w:r>
        <w:br w:type="page"/>
      </w:r>
    </w:p>
    <w:p>
      <w:pPr>
        <w:pStyle w:val="Heading1"/>
      </w:pPr>
      <w:r>
        <w:t>7. SYSTEM TESTING AND RESULTS</w:t>
      </w:r>
    </w:p>
    <w:p>
      <w:pPr>
        <w:pStyle w:val="Heading2"/>
      </w:pPr>
      <w:r>
        <w:t>7.1 Types of Testing</w:t>
      </w:r>
    </w:p>
    <w:p>
      <w:pPr>
        <w:pStyle w:val="ListBullet"/>
      </w:pPr>
      <w:r>
        <w:rPr>
          <w:b w:val="0"/>
        </w:rPr>
        <w:t>Unit Testing: Checking single functions.</w:t>
      </w:r>
    </w:p>
    <w:p>
      <w:pPr>
        <w:pStyle w:val="ListBullet"/>
      </w:pPr>
      <w:r>
        <w:rPr>
          <w:b w:val="0"/>
        </w:rPr>
        <w:t>Integration Testing: Checking if frontend and backend talk correctly.</w:t>
      </w:r>
    </w:p>
    <w:p>
      <w:pPr>
        <w:pStyle w:val="Heading2"/>
      </w:pPr>
      <w:r>
        <w:t>7.2 Test Cases</w:t>
      </w:r>
    </w:p>
    <w:p>
      <w:pPr>
        <w:pStyle w:val="ListBullet"/>
      </w:pPr>
      <w:r>
        <w:rPr>
          <w:b w:val="0"/>
        </w:rPr>
        <w:t>Test 1: User Login - Passed</w:t>
      </w:r>
    </w:p>
    <w:p>
      <w:pPr>
        <w:pStyle w:val="ListBullet"/>
      </w:pPr>
      <w:r>
        <w:rPr>
          <w:b w:val="0"/>
        </w:rPr>
        <w:t>Test 2: Sending a Chat Message - Passed</w:t>
      </w:r>
    </w:p>
    <w:p>
      <w:pPr>
        <w:pStyle w:val="ListBullet"/>
      </w:pPr>
      <w:r>
        <w:rPr>
          <w:b w:val="0"/>
        </w:rPr>
        <w:t>Test 3: Asking AI a question - Passed</w:t>
      </w:r>
    </w:p>
    <w:p>
      <w:r>
        <w:br w:type="page"/>
      </w:r>
    </w:p>
    <w:p>
      <w:pPr>
        <w:pStyle w:val="Heading1"/>
      </w:pPr>
      <w:r>
        <w:t>8. OUTPUT SCREENS</w:t>
      </w:r>
    </w:p>
    <w:p>
      <w:pPr/>
      <w:r>
        <w:rPr>
          <w:b w:val="0"/>
        </w:rPr>
        <w:t>The final application has a clean, simple, and responsive user interface. Key screens include:</w:t>
      </w:r>
    </w:p>
    <w:p>
      <w:pPr>
        <w:pStyle w:val="ListBullet"/>
      </w:pPr>
      <w:r>
        <w:rPr>
          <w:b w:val="0"/>
        </w:rPr>
        <w:t>The Inbox (where emails are listed)</w:t>
      </w:r>
    </w:p>
    <w:p>
      <w:pPr>
        <w:pStyle w:val="ListBullet"/>
      </w:pPr>
      <w:r>
        <w:rPr>
          <w:b w:val="0"/>
        </w:rPr>
        <w:t>The Chat Screen (where instant messages are shown)</w:t>
      </w:r>
    </w:p>
    <w:p>
      <w:pPr>
        <w:pStyle w:val="ListBullet"/>
      </w:pPr>
      <w:r>
        <w:rPr>
          <w:b w:val="0"/>
        </w:rPr>
        <w:t>The Settings Page (for dark mode and themes)</w:t>
      </w:r>
    </w:p>
    <w:p>
      <w:r>
        <w:br w:type="page"/>
      </w:r>
    </w:p>
    <w:p>
      <w:pPr>
        <w:pStyle w:val="Heading1"/>
      </w:pPr>
      <w:r>
        <w:t>9. CONCLUSION</w:t>
      </w:r>
    </w:p>
    <w:p>
      <w:pPr/>
      <w:r>
        <w:rPr>
          <w:b w:val="0"/>
        </w:rPr>
        <w:t>Fluid AirMail successfully delivers a modern, fast, and intelligent communication platform. It meets all the original requirements and provides a smooth user experience.</w:t>
      </w:r>
    </w:p>
    <w:p>
      <w:r>
        <w:br w:type="page"/>
      </w:r>
    </w:p>
    <w:p>
      <w:pPr>
        <w:pStyle w:val="Heading1"/>
      </w:pPr>
      <w:r>
        <w:t>10. FUTURE SCOPE</w:t>
      </w:r>
    </w:p>
    <w:p>
      <w:pPr/>
      <w:r>
        <w:rPr>
          <w:b w:val="0"/>
        </w:rPr>
        <w:t>In the future, this project could be expanded by:</w:t>
      </w:r>
    </w:p>
    <w:p>
      <w:pPr>
        <w:pStyle w:val="ListBullet"/>
      </w:pPr>
      <w:r>
        <w:rPr>
          <w:b w:val="0"/>
        </w:rPr>
        <w:t>Adding video calling.</w:t>
      </w:r>
    </w:p>
    <w:p>
      <w:pPr>
        <w:pStyle w:val="ListBullet"/>
      </w:pPr>
      <w:r>
        <w:rPr>
          <w:b w:val="0"/>
        </w:rPr>
        <w:t>Allowing users to connect their external Gmail accounts.</w:t>
      </w:r>
    </w:p>
    <w:p>
      <w:r>
        <w:br w:type="page"/>
      </w:r>
    </w:p>
    <w:p>
      <w:pPr>
        <w:pStyle w:val="Heading1"/>
      </w:pPr>
      <w:r>
        <w:t>11. REFERENCES/BIBLIOGRAPHY</w:t>
      </w:r>
    </w:p>
    <w:p>
      <w:pPr/>
      <w:r>
        <w:rPr>
          <w:b w:val="0"/>
        </w:rPr>
        <w:t>1. React Documentation</w:t>
      </w:r>
    </w:p>
    <w:p>
      <w:pPr/>
      <w:r>
        <w:rPr>
          <w:b w:val="0"/>
        </w:rPr>
        <w:t>2. FastAPI Documentation</w:t>
      </w:r>
    </w:p>
    <w:p>
      <w:pPr/>
      <w:r>
        <w:rPr>
          <w:b w:val="0"/>
        </w:rPr>
        <w:t>3. Python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